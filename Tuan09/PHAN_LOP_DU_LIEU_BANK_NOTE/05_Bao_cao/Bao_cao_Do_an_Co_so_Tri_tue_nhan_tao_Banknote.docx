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B48F8" w14:textId="77777777" w:rsidR="0006620E" w:rsidRDefault="00000000">
      <w:pPr>
        <w:spacing w:after="80"/>
        <w:jc w:val="center"/>
      </w:pPr>
      <w:r>
        <w:rPr>
          <w:b/>
        </w:rPr>
        <w:t>TRƯỜNG ĐẠI HỌC SÀI GÒN</w:t>
      </w:r>
    </w:p>
    <w:p w14:paraId="761B39A4" w14:textId="6B8BC5BB" w:rsidR="0006620E" w:rsidRDefault="00000000">
      <w:pPr>
        <w:spacing w:after="80"/>
        <w:jc w:val="center"/>
      </w:pPr>
      <w:r>
        <w:t xml:space="preserve">KHOA / BỘ MÔN: </w:t>
      </w:r>
      <w:r w:rsidR="00407572">
        <w:t>CÔNG NGHỆ THÔNG TIN CLC</w:t>
      </w:r>
    </w:p>
    <w:p w14:paraId="48501F84" w14:textId="77777777" w:rsidR="00997F40" w:rsidRDefault="00997F40">
      <w:pPr>
        <w:spacing w:after="80"/>
        <w:jc w:val="center"/>
      </w:pPr>
    </w:p>
    <w:p w14:paraId="6745F055" w14:textId="5CB120B0" w:rsidR="0006620E" w:rsidRDefault="00000000" w:rsidP="00997F40">
      <w:pPr>
        <w:pStyle w:val="ReportTitle"/>
        <w:spacing w:line="264" w:lineRule="auto"/>
        <w:jc w:val="center"/>
      </w:pPr>
      <w:r>
        <w:t>BÁO CÁO ĐỒ ÁN CUỐI KỲ</w:t>
      </w:r>
    </w:p>
    <w:p w14:paraId="0121D808" w14:textId="6B3736FE" w:rsidR="0006620E" w:rsidRDefault="00000000">
      <w:pPr>
        <w:pStyle w:val="ReportSubtitle"/>
        <w:spacing w:line="264" w:lineRule="auto"/>
        <w:jc w:val="center"/>
      </w:pPr>
      <w:r>
        <w:t>MÔN: CƠ SỞ TRÍ TUỆ NHÂN TẠO</w:t>
      </w:r>
    </w:p>
    <w:p w14:paraId="5F0FD663" w14:textId="40458CE8" w:rsidR="00997F40" w:rsidRDefault="00997F40">
      <w:pPr>
        <w:pStyle w:val="ReportSubtitle"/>
        <w:spacing w:line="264" w:lineRule="auto"/>
        <w:jc w:val="center"/>
      </w:pPr>
      <w:r w:rsidRPr="00997F40">
        <w:drawing>
          <wp:anchor distT="0" distB="0" distL="114300" distR="114300" simplePos="0" relativeHeight="251660800" behindDoc="0" locked="0" layoutInCell="1" allowOverlap="1" wp14:anchorId="5CB50722" wp14:editId="67930B9E">
            <wp:simplePos x="0" y="0"/>
            <wp:positionH relativeFrom="column">
              <wp:posOffset>1764665</wp:posOffset>
            </wp:positionH>
            <wp:positionV relativeFrom="paragraph">
              <wp:posOffset>15875</wp:posOffset>
            </wp:positionV>
            <wp:extent cx="2381250" cy="2381250"/>
            <wp:effectExtent l="0" t="0" r="0" b="0"/>
            <wp:wrapNone/>
            <wp:docPr id="30394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46167" name=""/>
                    <pic:cNvPicPr/>
                  </pic:nvPicPr>
                  <pic:blipFill>
                    <a:blip r:embed="rId8"/>
                    <a:stretch>
                      <a:fillRect/>
                    </a:stretch>
                  </pic:blipFill>
                  <pic:spPr>
                    <a:xfrm>
                      <a:off x="0" y="0"/>
                      <a:ext cx="2381250" cy="2381250"/>
                    </a:xfrm>
                    <a:prstGeom prst="rect">
                      <a:avLst/>
                    </a:prstGeom>
                  </pic:spPr>
                </pic:pic>
              </a:graphicData>
            </a:graphic>
            <wp14:sizeRelH relativeFrom="page">
              <wp14:pctWidth>0</wp14:pctWidth>
            </wp14:sizeRelH>
            <wp14:sizeRelV relativeFrom="page">
              <wp14:pctHeight>0</wp14:pctHeight>
            </wp14:sizeRelV>
          </wp:anchor>
        </w:drawing>
      </w:r>
    </w:p>
    <w:p w14:paraId="11B7C5F2" w14:textId="77777777" w:rsidR="00997F40" w:rsidRDefault="00997F40">
      <w:pPr>
        <w:pStyle w:val="ReportSubtitle"/>
        <w:spacing w:line="264" w:lineRule="auto"/>
        <w:jc w:val="center"/>
      </w:pPr>
    </w:p>
    <w:p w14:paraId="53DF5841" w14:textId="77777777" w:rsidR="00997F40" w:rsidRDefault="00997F40">
      <w:pPr>
        <w:pStyle w:val="ReportSubtitle"/>
        <w:spacing w:line="264" w:lineRule="auto"/>
        <w:jc w:val="center"/>
      </w:pPr>
    </w:p>
    <w:p w14:paraId="34AF1431" w14:textId="77777777" w:rsidR="00997F40" w:rsidRDefault="00997F40">
      <w:pPr>
        <w:pStyle w:val="ReportSubtitle"/>
        <w:spacing w:line="264" w:lineRule="auto"/>
        <w:jc w:val="center"/>
      </w:pPr>
    </w:p>
    <w:p w14:paraId="0A6954A5" w14:textId="77777777" w:rsidR="0006620E" w:rsidRDefault="0006620E">
      <w:pPr>
        <w:spacing w:after="80"/>
      </w:pPr>
    </w:p>
    <w:p w14:paraId="6AE6ABC4" w14:textId="77777777" w:rsidR="00997F40" w:rsidRDefault="00997F40">
      <w:pPr>
        <w:pStyle w:val="ReportTitle"/>
        <w:spacing w:line="264" w:lineRule="auto"/>
        <w:jc w:val="center"/>
      </w:pPr>
    </w:p>
    <w:p w14:paraId="150341E9" w14:textId="77777777" w:rsidR="00997F40" w:rsidRDefault="00997F40">
      <w:pPr>
        <w:pStyle w:val="ReportTitle"/>
        <w:spacing w:line="264" w:lineRule="auto"/>
        <w:jc w:val="center"/>
      </w:pPr>
    </w:p>
    <w:p w14:paraId="05E0F817" w14:textId="415FD88C" w:rsidR="0006620E" w:rsidRDefault="00000000">
      <w:pPr>
        <w:pStyle w:val="ReportTitle"/>
        <w:spacing w:line="264" w:lineRule="auto"/>
        <w:jc w:val="center"/>
      </w:pPr>
      <w:r>
        <w:t>PHÂN LỚP DỮ LIỆU BANK NOTE</w:t>
      </w:r>
      <w:r>
        <w:br/>
        <w:t>AUTHENTICATION</w:t>
      </w:r>
    </w:p>
    <w:p w14:paraId="229A4789" w14:textId="77777777" w:rsidR="0006620E" w:rsidRDefault="00000000">
      <w:pPr>
        <w:pStyle w:val="ReportSubtitle"/>
        <w:spacing w:line="264" w:lineRule="auto"/>
        <w:jc w:val="center"/>
      </w:pPr>
      <w:r>
        <w:t>Ứng dụng scikit-learn cho bài toán Binary Classification</w:t>
      </w:r>
    </w:p>
    <w:p w14:paraId="13B7254E" w14:textId="71B6BD84" w:rsidR="0006620E" w:rsidRDefault="00000000">
      <w:pPr>
        <w:spacing w:after="80"/>
        <w:jc w:val="center"/>
      </w:pPr>
      <w:r>
        <w:rPr>
          <w:color w:val="154360"/>
        </w:rPr>
        <w:t>━━━━━━━━━━━━━━━━━━━━━━━━━━━━━━━━━━━━━━</w:t>
      </w:r>
    </w:p>
    <w:tbl>
      <w:tblPr>
        <w:tblStyle w:val="TableGrid"/>
        <w:tblW w:w="0" w:type="auto"/>
        <w:jc w:val="center"/>
        <w:tblLayout w:type="fixed"/>
        <w:tblLook w:val="04A0" w:firstRow="1" w:lastRow="0" w:firstColumn="1" w:lastColumn="0" w:noHBand="0" w:noVBand="1"/>
      </w:tblPr>
      <w:tblGrid>
        <w:gridCol w:w="2835"/>
        <w:gridCol w:w="5953"/>
      </w:tblGrid>
      <w:tr w:rsidR="0006620E" w14:paraId="669E6EEA" w14:textId="77777777">
        <w:trPr>
          <w:jc w:val="center"/>
        </w:trPr>
        <w:tc>
          <w:tcPr>
            <w:tcW w:w="2835" w:type="dxa"/>
            <w:shd w:val="clear" w:color="auto" w:fill="EAF2F8"/>
            <w:tcMar>
              <w:top w:w="70" w:type="dxa"/>
              <w:left w:w="90" w:type="dxa"/>
              <w:bottom w:w="70" w:type="dxa"/>
              <w:right w:w="90" w:type="dxa"/>
            </w:tcMar>
            <w:vAlign w:val="center"/>
          </w:tcPr>
          <w:p w14:paraId="741EEAF3" w14:textId="77777777" w:rsidR="0006620E" w:rsidRDefault="00000000">
            <w:pPr>
              <w:jc w:val="center"/>
            </w:pPr>
            <w:r>
              <w:rPr>
                <w:b/>
                <w:sz w:val="22"/>
              </w:rPr>
              <w:t>Dataset</w:t>
            </w:r>
          </w:p>
        </w:tc>
        <w:tc>
          <w:tcPr>
            <w:tcW w:w="5953" w:type="dxa"/>
            <w:shd w:val="clear" w:color="auto" w:fill="D9EAF7"/>
            <w:tcMar>
              <w:top w:w="70" w:type="dxa"/>
              <w:left w:w="90" w:type="dxa"/>
              <w:bottom w:w="70" w:type="dxa"/>
              <w:right w:w="90" w:type="dxa"/>
            </w:tcMar>
            <w:vAlign w:val="center"/>
          </w:tcPr>
          <w:p w14:paraId="61286B04" w14:textId="77777777" w:rsidR="0006620E" w:rsidRDefault="00000000">
            <w:pPr>
              <w:jc w:val="center"/>
            </w:pPr>
            <w:r>
              <w:rPr>
                <w:b/>
                <w:sz w:val="22"/>
              </w:rPr>
              <w:t>banknote_authentication.csv</w:t>
            </w:r>
          </w:p>
        </w:tc>
      </w:tr>
      <w:tr w:rsidR="0006620E" w14:paraId="4B401C85" w14:textId="77777777">
        <w:trPr>
          <w:jc w:val="center"/>
        </w:trPr>
        <w:tc>
          <w:tcPr>
            <w:tcW w:w="2835" w:type="dxa"/>
            <w:shd w:val="clear" w:color="auto" w:fill="EAF2F8"/>
            <w:tcMar>
              <w:top w:w="70" w:type="dxa"/>
              <w:left w:w="90" w:type="dxa"/>
              <w:bottom w:w="70" w:type="dxa"/>
              <w:right w:w="90" w:type="dxa"/>
            </w:tcMar>
            <w:vAlign w:val="center"/>
          </w:tcPr>
          <w:p w14:paraId="6711E783" w14:textId="77777777" w:rsidR="0006620E" w:rsidRDefault="00000000">
            <w:pPr>
              <w:jc w:val="center"/>
            </w:pPr>
            <w:r>
              <w:rPr>
                <w:sz w:val="22"/>
              </w:rPr>
              <w:t>Loại bài toán</w:t>
            </w:r>
          </w:p>
        </w:tc>
        <w:tc>
          <w:tcPr>
            <w:tcW w:w="5953" w:type="dxa"/>
            <w:tcMar>
              <w:top w:w="70" w:type="dxa"/>
              <w:left w:w="90" w:type="dxa"/>
              <w:bottom w:w="70" w:type="dxa"/>
              <w:right w:w="90" w:type="dxa"/>
            </w:tcMar>
            <w:vAlign w:val="center"/>
          </w:tcPr>
          <w:p w14:paraId="34EB8AFF" w14:textId="77777777" w:rsidR="0006620E" w:rsidRDefault="00000000">
            <w:pPr>
              <w:jc w:val="center"/>
            </w:pPr>
            <w:r>
              <w:rPr>
                <w:sz w:val="22"/>
              </w:rPr>
              <w:t>Binary Classification</w:t>
            </w:r>
          </w:p>
        </w:tc>
      </w:tr>
      <w:tr w:rsidR="0006620E" w14:paraId="0213BC94" w14:textId="77777777">
        <w:trPr>
          <w:jc w:val="center"/>
        </w:trPr>
        <w:tc>
          <w:tcPr>
            <w:tcW w:w="2835" w:type="dxa"/>
            <w:shd w:val="clear" w:color="auto" w:fill="EAF2F8"/>
            <w:tcMar>
              <w:top w:w="70" w:type="dxa"/>
              <w:left w:w="90" w:type="dxa"/>
              <w:bottom w:w="70" w:type="dxa"/>
              <w:right w:w="90" w:type="dxa"/>
            </w:tcMar>
            <w:vAlign w:val="center"/>
          </w:tcPr>
          <w:p w14:paraId="759309E2" w14:textId="77777777" w:rsidR="0006620E" w:rsidRDefault="00000000">
            <w:pPr>
              <w:jc w:val="center"/>
            </w:pPr>
            <w:r>
              <w:rPr>
                <w:sz w:val="22"/>
              </w:rPr>
              <w:t>Công cụ chính</w:t>
            </w:r>
          </w:p>
        </w:tc>
        <w:tc>
          <w:tcPr>
            <w:tcW w:w="5953" w:type="dxa"/>
            <w:tcMar>
              <w:top w:w="70" w:type="dxa"/>
              <w:left w:w="90" w:type="dxa"/>
              <w:bottom w:w="70" w:type="dxa"/>
              <w:right w:w="90" w:type="dxa"/>
            </w:tcMar>
            <w:vAlign w:val="center"/>
          </w:tcPr>
          <w:p w14:paraId="24EF0EB3" w14:textId="77777777" w:rsidR="0006620E" w:rsidRDefault="00000000">
            <w:pPr>
              <w:jc w:val="center"/>
            </w:pPr>
            <w:r>
              <w:rPr>
                <w:sz w:val="22"/>
              </w:rPr>
              <w:t>Python, scikit-learn, pandas, matplotlib</w:t>
            </w:r>
          </w:p>
        </w:tc>
      </w:tr>
      <w:tr w:rsidR="0006620E" w14:paraId="40BD3FE8" w14:textId="77777777">
        <w:trPr>
          <w:jc w:val="center"/>
        </w:trPr>
        <w:tc>
          <w:tcPr>
            <w:tcW w:w="2835" w:type="dxa"/>
            <w:shd w:val="clear" w:color="auto" w:fill="EAF2F8"/>
            <w:tcMar>
              <w:top w:w="70" w:type="dxa"/>
              <w:left w:w="90" w:type="dxa"/>
              <w:bottom w:w="70" w:type="dxa"/>
              <w:right w:w="90" w:type="dxa"/>
            </w:tcMar>
            <w:vAlign w:val="center"/>
          </w:tcPr>
          <w:p w14:paraId="4A361B2F" w14:textId="77777777" w:rsidR="0006620E" w:rsidRDefault="00000000">
            <w:pPr>
              <w:jc w:val="center"/>
            </w:pPr>
            <w:r>
              <w:rPr>
                <w:sz w:val="22"/>
              </w:rPr>
              <w:t>Nhóm</w:t>
            </w:r>
          </w:p>
        </w:tc>
        <w:tc>
          <w:tcPr>
            <w:tcW w:w="5953" w:type="dxa"/>
            <w:tcMar>
              <w:top w:w="70" w:type="dxa"/>
              <w:left w:w="90" w:type="dxa"/>
              <w:bottom w:w="70" w:type="dxa"/>
              <w:right w:w="90" w:type="dxa"/>
            </w:tcMar>
            <w:vAlign w:val="center"/>
          </w:tcPr>
          <w:p w14:paraId="18BDB45E" w14:textId="641B296D" w:rsidR="0006620E" w:rsidRDefault="00997F40">
            <w:pPr>
              <w:jc w:val="center"/>
            </w:pPr>
            <w:r>
              <w:rPr>
                <w:sz w:val="22"/>
              </w:rPr>
              <w:t>Nhóm 1</w:t>
            </w:r>
          </w:p>
        </w:tc>
      </w:tr>
      <w:tr w:rsidR="0006620E" w14:paraId="25209134" w14:textId="77777777">
        <w:trPr>
          <w:jc w:val="center"/>
        </w:trPr>
        <w:tc>
          <w:tcPr>
            <w:tcW w:w="2835" w:type="dxa"/>
            <w:shd w:val="clear" w:color="auto" w:fill="EAF2F8"/>
            <w:tcMar>
              <w:top w:w="70" w:type="dxa"/>
              <w:left w:w="90" w:type="dxa"/>
              <w:bottom w:w="70" w:type="dxa"/>
              <w:right w:w="90" w:type="dxa"/>
            </w:tcMar>
            <w:vAlign w:val="center"/>
          </w:tcPr>
          <w:p w14:paraId="3749853E" w14:textId="77777777" w:rsidR="0006620E" w:rsidRDefault="00000000">
            <w:pPr>
              <w:jc w:val="center"/>
            </w:pPr>
            <w:r>
              <w:rPr>
                <w:sz w:val="22"/>
              </w:rPr>
              <w:t>Giảng viên hướng dẫn</w:t>
            </w:r>
          </w:p>
        </w:tc>
        <w:tc>
          <w:tcPr>
            <w:tcW w:w="5953" w:type="dxa"/>
            <w:tcMar>
              <w:top w:w="70" w:type="dxa"/>
              <w:left w:w="90" w:type="dxa"/>
              <w:bottom w:w="70" w:type="dxa"/>
              <w:right w:w="90" w:type="dxa"/>
            </w:tcMar>
            <w:vAlign w:val="center"/>
          </w:tcPr>
          <w:p w14:paraId="1A896CD3" w14:textId="136E9E5C" w:rsidR="0006620E" w:rsidRDefault="00997F40">
            <w:pPr>
              <w:jc w:val="center"/>
            </w:pPr>
            <w:r>
              <w:t>TS.</w:t>
            </w:r>
            <w:r w:rsidR="009D22B3">
              <w:t xml:space="preserve">Đỗ </w:t>
            </w:r>
            <w:r>
              <w:t xml:space="preserve">Như </w:t>
            </w:r>
            <w:r w:rsidR="009D22B3">
              <w:t>Tài</w:t>
            </w:r>
          </w:p>
        </w:tc>
      </w:tr>
    </w:tbl>
    <w:p w14:paraId="596FBB44" w14:textId="77777777" w:rsidR="00997F40" w:rsidRDefault="00997F40">
      <w:pPr>
        <w:spacing w:after="80"/>
      </w:pPr>
    </w:p>
    <w:p w14:paraId="5E38774D" w14:textId="7E51EF9A" w:rsidR="0006620E" w:rsidRDefault="00997F40">
      <w:pPr>
        <w:pStyle w:val="Heading2"/>
        <w:jc w:val="center"/>
      </w:pPr>
      <w:r>
        <w:t>NGƯỜI THỰC HIỆN</w:t>
      </w:r>
    </w:p>
    <w:tbl>
      <w:tblPr>
        <w:tblStyle w:val="TableGrid"/>
        <w:tblW w:w="0" w:type="auto"/>
        <w:jc w:val="center"/>
        <w:tblLayout w:type="fixed"/>
        <w:tblLook w:val="04A0" w:firstRow="1" w:lastRow="0" w:firstColumn="1" w:lastColumn="0" w:noHBand="0" w:noVBand="1"/>
      </w:tblPr>
      <w:tblGrid>
        <w:gridCol w:w="680"/>
        <w:gridCol w:w="5329"/>
        <w:gridCol w:w="2721"/>
      </w:tblGrid>
      <w:tr w:rsidR="0006620E" w14:paraId="1F8C2035" w14:textId="77777777">
        <w:trPr>
          <w:jc w:val="center"/>
        </w:trPr>
        <w:tc>
          <w:tcPr>
            <w:tcW w:w="680" w:type="dxa"/>
            <w:shd w:val="clear" w:color="auto" w:fill="D9EAF7"/>
            <w:tcMar>
              <w:top w:w="70" w:type="dxa"/>
              <w:left w:w="90" w:type="dxa"/>
              <w:bottom w:w="70" w:type="dxa"/>
              <w:right w:w="90" w:type="dxa"/>
            </w:tcMar>
            <w:vAlign w:val="center"/>
          </w:tcPr>
          <w:p w14:paraId="3745A2B5" w14:textId="77777777" w:rsidR="0006620E" w:rsidRDefault="00000000">
            <w:pPr>
              <w:jc w:val="center"/>
            </w:pPr>
            <w:r>
              <w:rPr>
                <w:b/>
                <w:sz w:val="22"/>
              </w:rPr>
              <w:t>STT</w:t>
            </w:r>
          </w:p>
        </w:tc>
        <w:tc>
          <w:tcPr>
            <w:tcW w:w="5329" w:type="dxa"/>
            <w:shd w:val="clear" w:color="auto" w:fill="D9EAF7"/>
            <w:tcMar>
              <w:top w:w="70" w:type="dxa"/>
              <w:left w:w="90" w:type="dxa"/>
              <w:bottom w:w="70" w:type="dxa"/>
              <w:right w:w="90" w:type="dxa"/>
            </w:tcMar>
            <w:vAlign w:val="center"/>
          </w:tcPr>
          <w:p w14:paraId="057FDC83" w14:textId="77777777" w:rsidR="0006620E" w:rsidRDefault="00000000">
            <w:pPr>
              <w:jc w:val="center"/>
            </w:pPr>
            <w:r>
              <w:rPr>
                <w:b/>
                <w:sz w:val="22"/>
              </w:rPr>
              <w:t>Họ và tên</w:t>
            </w:r>
          </w:p>
        </w:tc>
        <w:tc>
          <w:tcPr>
            <w:tcW w:w="2721" w:type="dxa"/>
            <w:shd w:val="clear" w:color="auto" w:fill="D9EAF7"/>
            <w:tcMar>
              <w:top w:w="70" w:type="dxa"/>
              <w:left w:w="90" w:type="dxa"/>
              <w:bottom w:w="70" w:type="dxa"/>
              <w:right w:w="90" w:type="dxa"/>
            </w:tcMar>
            <w:vAlign w:val="center"/>
          </w:tcPr>
          <w:p w14:paraId="153B5081" w14:textId="77777777" w:rsidR="0006620E" w:rsidRDefault="00000000">
            <w:pPr>
              <w:jc w:val="center"/>
            </w:pPr>
            <w:r>
              <w:rPr>
                <w:b/>
                <w:sz w:val="22"/>
              </w:rPr>
              <w:t>MSSV</w:t>
            </w:r>
          </w:p>
        </w:tc>
      </w:tr>
      <w:tr w:rsidR="0006620E" w14:paraId="179D20DF" w14:textId="77777777">
        <w:trPr>
          <w:jc w:val="center"/>
        </w:trPr>
        <w:tc>
          <w:tcPr>
            <w:tcW w:w="680" w:type="dxa"/>
            <w:tcMar>
              <w:top w:w="70" w:type="dxa"/>
              <w:left w:w="90" w:type="dxa"/>
              <w:bottom w:w="70" w:type="dxa"/>
              <w:right w:w="90" w:type="dxa"/>
            </w:tcMar>
            <w:vAlign w:val="center"/>
          </w:tcPr>
          <w:p w14:paraId="251DBD14" w14:textId="5760ABF1" w:rsidR="0006620E" w:rsidRDefault="00997F40">
            <w:pPr>
              <w:jc w:val="center"/>
            </w:pPr>
            <w:r>
              <w:rPr>
                <w:sz w:val="22"/>
              </w:rPr>
              <w:t>1</w:t>
            </w:r>
          </w:p>
        </w:tc>
        <w:tc>
          <w:tcPr>
            <w:tcW w:w="5329" w:type="dxa"/>
            <w:tcMar>
              <w:top w:w="70" w:type="dxa"/>
              <w:left w:w="90" w:type="dxa"/>
              <w:bottom w:w="70" w:type="dxa"/>
              <w:right w:w="90" w:type="dxa"/>
            </w:tcMar>
            <w:vAlign w:val="center"/>
          </w:tcPr>
          <w:p w14:paraId="00EB5D3E" w14:textId="08F6F9A2" w:rsidR="0006620E" w:rsidRDefault="009D22B3">
            <w:pPr>
              <w:jc w:val="center"/>
            </w:pPr>
            <w:r>
              <w:rPr>
                <w:sz w:val="22"/>
              </w:rPr>
              <w:t>Nguyễn Khải Hoàn Ca</w:t>
            </w:r>
          </w:p>
        </w:tc>
        <w:tc>
          <w:tcPr>
            <w:tcW w:w="2721" w:type="dxa"/>
            <w:tcMar>
              <w:top w:w="70" w:type="dxa"/>
              <w:left w:w="90" w:type="dxa"/>
              <w:bottom w:w="70" w:type="dxa"/>
              <w:right w:w="90" w:type="dxa"/>
            </w:tcMar>
            <w:vAlign w:val="center"/>
          </w:tcPr>
          <w:p w14:paraId="6064D71B" w14:textId="1CFCD60A" w:rsidR="0006620E" w:rsidRDefault="009D22B3">
            <w:pPr>
              <w:jc w:val="center"/>
            </w:pPr>
            <w:r>
              <w:rPr>
                <w:sz w:val="22"/>
              </w:rPr>
              <w:t>3124411044</w:t>
            </w:r>
          </w:p>
        </w:tc>
      </w:tr>
    </w:tbl>
    <w:p w14:paraId="325B0835" w14:textId="77777777" w:rsidR="0006620E" w:rsidRDefault="0006620E">
      <w:pPr>
        <w:spacing w:after="80"/>
      </w:pPr>
    </w:p>
    <w:p w14:paraId="6956B3FD" w14:textId="58EB4BCB" w:rsidR="0006620E" w:rsidRDefault="00000000">
      <w:pPr>
        <w:spacing w:after="80"/>
        <w:jc w:val="center"/>
      </w:pPr>
      <w:r>
        <w:rPr>
          <w:i/>
        </w:rPr>
        <w:t xml:space="preserve">TP. Hồ Chí Minh, </w:t>
      </w:r>
      <w:r w:rsidR="009D22B3">
        <w:rPr>
          <w:i/>
        </w:rPr>
        <w:t>01</w:t>
      </w:r>
      <w:r>
        <w:rPr>
          <w:i/>
        </w:rPr>
        <w:t xml:space="preserve"> / </w:t>
      </w:r>
      <w:r w:rsidR="009D22B3">
        <w:rPr>
          <w:i/>
        </w:rPr>
        <w:t>04</w:t>
      </w:r>
      <w:r>
        <w:rPr>
          <w:i/>
        </w:rPr>
        <w:t xml:space="preserve"> / 2026</w:t>
      </w:r>
    </w:p>
    <w:p w14:paraId="3E43EFD7" w14:textId="77777777" w:rsidR="0006620E" w:rsidRDefault="00000000">
      <w:pPr>
        <w:spacing w:after="80"/>
      </w:pPr>
      <w:r>
        <w:br w:type="page"/>
      </w:r>
    </w:p>
    <w:p w14:paraId="4F54D968" w14:textId="77777777" w:rsidR="0006620E" w:rsidRDefault="00000000">
      <w:pPr>
        <w:pStyle w:val="Heading1"/>
      </w:pPr>
      <w:r>
        <w:lastRenderedPageBreak/>
        <w:t>TÓM TẮT</w:t>
      </w:r>
    </w:p>
    <w:p w14:paraId="05253D82" w14:textId="77777777" w:rsidR="0006620E" w:rsidRDefault="00000000">
      <w:pPr>
        <w:spacing w:after="80"/>
        <w:ind w:firstLine="425"/>
      </w:pPr>
      <w:r>
        <w:t>Đồ án này xây dựng và đánh giá các mô hình học máy cho bài toán phân lớp dữ liệu Bank Note Authentication bằng thư viện scikit-learn. Bộ dữ liệu gồm 4 thuộc tính số được trích xuất từ ảnh tiền giấy bằng Wavelet Transform và một biến mục tiêu nhị phân. Quy trình thực hiện bám sát yêu cầu đồ án: khảo sát dữ liệu, tiền xử lý, chia dữ liệu theo tỉ lệ 70/30 với random_state = 42, đánh giá 10 thuật toán phân lớp phổ biến bằng 5-fold cross validation và kiểm tra lại trên tập test.</w:t>
      </w:r>
    </w:p>
    <w:p w14:paraId="00B545B9" w14:textId="77777777" w:rsidR="0006620E" w:rsidRDefault="00000000">
      <w:pPr>
        <w:spacing w:after="80"/>
        <w:ind w:firstLine="425"/>
      </w:pPr>
      <w:r>
        <w:t>Kết quả thực nghiệm cho thấy bộ dữ liệu tương đối sạch, không có missing values nhưng có 24 bản ghi trùng lặp, vì vậy nhóm đã loại bỏ các bản ghi này trước khi huấn luyện. Ba chiến lược tiền xử lý được khảo sát là dữ liệu thô (raw), Min-Max scaling và Standard scaling. Nhiều mô hình đạt kết quả rất cao trên tập test; trong đó Gradient Boosting trên dữ liệu thô và SVM sau tuning trên dữ liệu standard cùng đạt Accuracy = 1.00 và AUC = 1.00. Nhóm chọn Gradient Boosting (raw) làm mô hình cuối cùng vì vừa đạt hiệu năng tối đa vừa không yêu cầu bước chuẩn hóa bổ sung.</w:t>
      </w:r>
    </w:p>
    <w:p w14:paraId="4540851A" w14:textId="77777777" w:rsidR="0006620E" w:rsidRDefault="00000000">
      <w:pPr>
        <w:pStyle w:val="Heading2"/>
      </w:pPr>
      <w:r>
        <w:t>Thông tin nhanh</w:t>
      </w:r>
    </w:p>
    <w:tbl>
      <w:tblPr>
        <w:tblStyle w:val="TableGrid"/>
        <w:tblW w:w="0" w:type="auto"/>
        <w:jc w:val="center"/>
        <w:tblLayout w:type="fixed"/>
        <w:tblLook w:val="04A0" w:firstRow="1" w:lastRow="0" w:firstColumn="1" w:lastColumn="0" w:noHBand="0" w:noVBand="1"/>
      </w:tblPr>
      <w:tblGrid>
        <w:gridCol w:w="2948"/>
        <w:gridCol w:w="6123"/>
      </w:tblGrid>
      <w:tr w:rsidR="0006620E" w14:paraId="2618384F" w14:textId="77777777">
        <w:trPr>
          <w:jc w:val="center"/>
        </w:trPr>
        <w:tc>
          <w:tcPr>
            <w:tcW w:w="2948" w:type="dxa"/>
            <w:shd w:val="clear" w:color="auto" w:fill="D9EAF7"/>
            <w:tcMar>
              <w:top w:w="70" w:type="dxa"/>
              <w:left w:w="90" w:type="dxa"/>
              <w:bottom w:w="70" w:type="dxa"/>
              <w:right w:w="90" w:type="dxa"/>
            </w:tcMar>
            <w:vAlign w:val="center"/>
          </w:tcPr>
          <w:p w14:paraId="573F0771" w14:textId="77777777" w:rsidR="0006620E" w:rsidRDefault="00000000">
            <w:pPr>
              <w:jc w:val="center"/>
            </w:pPr>
            <w:r>
              <w:rPr>
                <w:b/>
                <w:sz w:val="20"/>
              </w:rPr>
              <w:t>Hạng mục</w:t>
            </w:r>
          </w:p>
        </w:tc>
        <w:tc>
          <w:tcPr>
            <w:tcW w:w="6123" w:type="dxa"/>
            <w:shd w:val="clear" w:color="auto" w:fill="D9EAF7"/>
            <w:tcMar>
              <w:top w:w="70" w:type="dxa"/>
              <w:left w:w="90" w:type="dxa"/>
              <w:bottom w:w="70" w:type="dxa"/>
              <w:right w:w="90" w:type="dxa"/>
            </w:tcMar>
            <w:vAlign w:val="center"/>
          </w:tcPr>
          <w:p w14:paraId="280D6CEB" w14:textId="77777777" w:rsidR="0006620E" w:rsidRDefault="00000000">
            <w:pPr>
              <w:jc w:val="center"/>
            </w:pPr>
            <w:r>
              <w:rPr>
                <w:b/>
                <w:sz w:val="20"/>
              </w:rPr>
              <w:t>Giá trị</w:t>
            </w:r>
          </w:p>
        </w:tc>
      </w:tr>
      <w:tr w:rsidR="0006620E" w14:paraId="244F8516" w14:textId="77777777">
        <w:trPr>
          <w:jc w:val="center"/>
        </w:trPr>
        <w:tc>
          <w:tcPr>
            <w:tcW w:w="2948" w:type="dxa"/>
            <w:tcMar>
              <w:top w:w="70" w:type="dxa"/>
              <w:left w:w="90" w:type="dxa"/>
              <w:bottom w:w="70" w:type="dxa"/>
              <w:right w:w="90" w:type="dxa"/>
            </w:tcMar>
            <w:vAlign w:val="center"/>
          </w:tcPr>
          <w:p w14:paraId="0A34E660" w14:textId="77777777" w:rsidR="0006620E" w:rsidRDefault="00000000">
            <w:pPr>
              <w:jc w:val="center"/>
            </w:pPr>
            <w:r>
              <w:rPr>
                <w:sz w:val="20"/>
              </w:rPr>
              <w:t>Số mẫu ban đầu</w:t>
            </w:r>
          </w:p>
        </w:tc>
        <w:tc>
          <w:tcPr>
            <w:tcW w:w="6123" w:type="dxa"/>
            <w:tcMar>
              <w:top w:w="70" w:type="dxa"/>
              <w:left w:w="90" w:type="dxa"/>
              <w:bottom w:w="70" w:type="dxa"/>
              <w:right w:w="90" w:type="dxa"/>
            </w:tcMar>
            <w:vAlign w:val="center"/>
          </w:tcPr>
          <w:p w14:paraId="2A76A2C7" w14:textId="77777777" w:rsidR="0006620E" w:rsidRDefault="00000000">
            <w:pPr>
              <w:jc w:val="center"/>
            </w:pPr>
            <w:r>
              <w:rPr>
                <w:sz w:val="20"/>
              </w:rPr>
              <w:t>1372</w:t>
            </w:r>
          </w:p>
        </w:tc>
      </w:tr>
      <w:tr w:rsidR="0006620E" w14:paraId="245F076D" w14:textId="77777777">
        <w:trPr>
          <w:jc w:val="center"/>
        </w:trPr>
        <w:tc>
          <w:tcPr>
            <w:tcW w:w="2948" w:type="dxa"/>
            <w:tcMar>
              <w:top w:w="70" w:type="dxa"/>
              <w:left w:w="90" w:type="dxa"/>
              <w:bottom w:w="70" w:type="dxa"/>
              <w:right w:w="90" w:type="dxa"/>
            </w:tcMar>
            <w:vAlign w:val="center"/>
          </w:tcPr>
          <w:p w14:paraId="19B159D6" w14:textId="77777777" w:rsidR="0006620E" w:rsidRDefault="00000000">
            <w:pPr>
              <w:jc w:val="center"/>
            </w:pPr>
            <w:r>
              <w:rPr>
                <w:sz w:val="20"/>
              </w:rPr>
              <w:t>Số mẫu trùng lặp</w:t>
            </w:r>
          </w:p>
        </w:tc>
        <w:tc>
          <w:tcPr>
            <w:tcW w:w="6123" w:type="dxa"/>
            <w:tcMar>
              <w:top w:w="70" w:type="dxa"/>
              <w:left w:w="90" w:type="dxa"/>
              <w:bottom w:w="70" w:type="dxa"/>
              <w:right w:w="90" w:type="dxa"/>
            </w:tcMar>
            <w:vAlign w:val="center"/>
          </w:tcPr>
          <w:p w14:paraId="43D02D1A" w14:textId="77777777" w:rsidR="0006620E" w:rsidRDefault="00000000">
            <w:pPr>
              <w:jc w:val="center"/>
            </w:pPr>
            <w:r>
              <w:rPr>
                <w:sz w:val="20"/>
              </w:rPr>
              <w:t>24</w:t>
            </w:r>
          </w:p>
        </w:tc>
      </w:tr>
      <w:tr w:rsidR="0006620E" w14:paraId="611A3F67" w14:textId="77777777">
        <w:trPr>
          <w:jc w:val="center"/>
        </w:trPr>
        <w:tc>
          <w:tcPr>
            <w:tcW w:w="2948" w:type="dxa"/>
            <w:tcMar>
              <w:top w:w="70" w:type="dxa"/>
              <w:left w:w="90" w:type="dxa"/>
              <w:bottom w:w="70" w:type="dxa"/>
              <w:right w:w="90" w:type="dxa"/>
            </w:tcMar>
            <w:vAlign w:val="center"/>
          </w:tcPr>
          <w:p w14:paraId="6CACB74A" w14:textId="77777777" w:rsidR="0006620E" w:rsidRDefault="00000000">
            <w:pPr>
              <w:jc w:val="center"/>
            </w:pPr>
            <w:r>
              <w:rPr>
                <w:sz w:val="20"/>
              </w:rPr>
              <w:t>Số mẫu sau làm sạch</w:t>
            </w:r>
          </w:p>
        </w:tc>
        <w:tc>
          <w:tcPr>
            <w:tcW w:w="6123" w:type="dxa"/>
            <w:tcMar>
              <w:top w:w="70" w:type="dxa"/>
              <w:left w:w="90" w:type="dxa"/>
              <w:bottom w:w="70" w:type="dxa"/>
              <w:right w:w="90" w:type="dxa"/>
            </w:tcMar>
            <w:vAlign w:val="center"/>
          </w:tcPr>
          <w:p w14:paraId="390071CB" w14:textId="77777777" w:rsidR="0006620E" w:rsidRDefault="00000000">
            <w:pPr>
              <w:jc w:val="center"/>
            </w:pPr>
            <w:r>
              <w:rPr>
                <w:sz w:val="20"/>
              </w:rPr>
              <w:t>1348</w:t>
            </w:r>
          </w:p>
        </w:tc>
      </w:tr>
      <w:tr w:rsidR="0006620E" w14:paraId="1987D4A0" w14:textId="77777777">
        <w:trPr>
          <w:jc w:val="center"/>
        </w:trPr>
        <w:tc>
          <w:tcPr>
            <w:tcW w:w="2948" w:type="dxa"/>
            <w:tcMar>
              <w:top w:w="70" w:type="dxa"/>
              <w:left w:w="90" w:type="dxa"/>
              <w:bottom w:w="70" w:type="dxa"/>
              <w:right w:w="90" w:type="dxa"/>
            </w:tcMar>
            <w:vAlign w:val="center"/>
          </w:tcPr>
          <w:p w14:paraId="46FF3745" w14:textId="77777777" w:rsidR="0006620E" w:rsidRDefault="00000000">
            <w:pPr>
              <w:jc w:val="center"/>
            </w:pPr>
            <w:r>
              <w:rPr>
                <w:sz w:val="20"/>
              </w:rPr>
              <w:t>Số thuộc tính đầu vào</w:t>
            </w:r>
          </w:p>
        </w:tc>
        <w:tc>
          <w:tcPr>
            <w:tcW w:w="6123" w:type="dxa"/>
            <w:tcMar>
              <w:top w:w="70" w:type="dxa"/>
              <w:left w:w="90" w:type="dxa"/>
              <w:bottom w:w="70" w:type="dxa"/>
              <w:right w:w="90" w:type="dxa"/>
            </w:tcMar>
            <w:vAlign w:val="center"/>
          </w:tcPr>
          <w:p w14:paraId="47F83EA3" w14:textId="77777777" w:rsidR="0006620E" w:rsidRDefault="00000000">
            <w:pPr>
              <w:jc w:val="center"/>
            </w:pPr>
            <w:r>
              <w:rPr>
                <w:sz w:val="20"/>
              </w:rPr>
              <w:t>4</w:t>
            </w:r>
          </w:p>
        </w:tc>
      </w:tr>
      <w:tr w:rsidR="0006620E" w14:paraId="65ACD15A" w14:textId="77777777">
        <w:trPr>
          <w:jc w:val="center"/>
        </w:trPr>
        <w:tc>
          <w:tcPr>
            <w:tcW w:w="2948" w:type="dxa"/>
            <w:tcMar>
              <w:top w:w="70" w:type="dxa"/>
              <w:left w:w="90" w:type="dxa"/>
              <w:bottom w:w="70" w:type="dxa"/>
              <w:right w:w="90" w:type="dxa"/>
            </w:tcMar>
            <w:vAlign w:val="center"/>
          </w:tcPr>
          <w:p w14:paraId="0AF4B6B3" w14:textId="77777777" w:rsidR="0006620E" w:rsidRDefault="00000000">
            <w:pPr>
              <w:jc w:val="center"/>
            </w:pPr>
            <w:r>
              <w:rPr>
                <w:sz w:val="20"/>
              </w:rPr>
              <w:t>Tập huấn luyện / kiểm tra</w:t>
            </w:r>
          </w:p>
        </w:tc>
        <w:tc>
          <w:tcPr>
            <w:tcW w:w="6123" w:type="dxa"/>
            <w:tcMar>
              <w:top w:w="70" w:type="dxa"/>
              <w:left w:w="90" w:type="dxa"/>
              <w:bottom w:w="70" w:type="dxa"/>
              <w:right w:w="90" w:type="dxa"/>
            </w:tcMar>
            <w:vAlign w:val="center"/>
          </w:tcPr>
          <w:p w14:paraId="6911A9D2" w14:textId="77777777" w:rsidR="0006620E" w:rsidRDefault="00000000">
            <w:pPr>
              <w:jc w:val="center"/>
            </w:pPr>
            <w:r>
              <w:rPr>
                <w:sz w:val="20"/>
              </w:rPr>
              <w:t>943 / 405</w:t>
            </w:r>
          </w:p>
        </w:tc>
      </w:tr>
      <w:tr w:rsidR="0006620E" w14:paraId="40273E37" w14:textId="77777777">
        <w:trPr>
          <w:jc w:val="center"/>
        </w:trPr>
        <w:tc>
          <w:tcPr>
            <w:tcW w:w="2948" w:type="dxa"/>
            <w:tcMar>
              <w:top w:w="70" w:type="dxa"/>
              <w:left w:w="90" w:type="dxa"/>
              <w:bottom w:w="70" w:type="dxa"/>
              <w:right w:w="90" w:type="dxa"/>
            </w:tcMar>
            <w:vAlign w:val="center"/>
          </w:tcPr>
          <w:p w14:paraId="31E85166" w14:textId="77777777" w:rsidR="0006620E" w:rsidRDefault="00000000">
            <w:pPr>
              <w:jc w:val="center"/>
            </w:pPr>
            <w:r>
              <w:rPr>
                <w:sz w:val="20"/>
              </w:rPr>
              <w:t>Số thuật toán baseline</w:t>
            </w:r>
          </w:p>
        </w:tc>
        <w:tc>
          <w:tcPr>
            <w:tcW w:w="6123" w:type="dxa"/>
            <w:tcMar>
              <w:top w:w="70" w:type="dxa"/>
              <w:left w:w="90" w:type="dxa"/>
              <w:bottom w:w="70" w:type="dxa"/>
              <w:right w:w="90" w:type="dxa"/>
            </w:tcMar>
            <w:vAlign w:val="center"/>
          </w:tcPr>
          <w:p w14:paraId="38877884" w14:textId="77777777" w:rsidR="0006620E" w:rsidRDefault="00000000">
            <w:pPr>
              <w:jc w:val="center"/>
            </w:pPr>
            <w:r>
              <w:rPr>
                <w:sz w:val="20"/>
              </w:rPr>
              <w:t>10</w:t>
            </w:r>
          </w:p>
        </w:tc>
      </w:tr>
      <w:tr w:rsidR="0006620E" w14:paraId="24FF7088" w14:textId="77777777">
        <w:trPr>
          <w:jc w:val="center"/>
        </w:trPr>
        <w:tc>
          <w:tcPr>
            <w:tcW w:w="2948" w:type="dxa"/>
            <w:tcMar>
              <w:top w:w="70" w:type="dxa"/>
              <w:left w:w="90" w:type="dxa"/>
              <w:bottom w:w="70" w:type="dxa"/>
              <w:right w:w="90" w:type="dxa"/>
            </w:tcMar>
            <w:vAlign w:val="center"/>
          </w:tcPr>
          <w:p w14:paraId="3C8A8ACA" w14:textId="77777777" w:rsidR="0006620E" w:rsidRDefault="00000000">
            <w:pPr>
              <w:jc w:val="center"/>
            </w:pPr>
            <w:r>
              <w:rPr>
                <w:sz w:val="20"/>
              </w:rPr>
              <w:t>Chiến lược tiền xử lý</w:t>
            </w:r>
          </w:p>
        </w:tc>
        <w:tc>
          <w:tcPr>
            <w:tcW w:w="6123" w:type="dxa"/>
            <w:tcMar>
              <w:top w:w="70" w:type="dxa"/>
              <w:left w:w="90" w:type="dxa"/>
              <w:bottom w:w="70" w:type="dxa"/>
              <w:right w:w="90" w:type="dxa"/>
            </w:tcMar>
            <w:vAlign w:val="center"/>
          </w:tcPr>
          <w:p w14:paraId="29FB33D0" w14:textId="77777777" w:rsidR="0006620E" w:rsidRDefault="00000000">
            <w:pPr>
              <w:jc w:val="center"/>
            </w:pPr>
            <w:r>
              <w:rPr>
                <w:sz w:val="20"/>
              </w:rPr>
              <w:t>raw, minmax, standard</w:t>
            </w:r>
          </w:p>
        </w:tc>
      </w:tr>
      <w:tr w:rsidR="0006620E" w14:paraId="76DBE641" w14:textId="77777777">
        <w:trPr>
          <w:jc w:val="center"/>
        </w:trPr>
        <w:tc>
          <w:tcPr>
            <w:tcW w:w="2948" w:type="dxa"/>
            <w:tcMar>
              <w:top w:w="70" w:type="dxa"/>
              <w:left w:w="90" w:type="dxa"/>
              <w:bottom w:w="70" w:type="dxa"/>
              <w:right w:w="90" w:type="dxa"/>
            </w:tcMar>
            <w:vAlign w:val="center"/>
          </w:tcPr>
          <w:p w14:paraId="768CCD32" w14:textId="77777777" w:rsidR="0006620E" w:rsidRDefault="00000000">
            <w:pPr>
              <w:jc w:val="center"/>
            </w:pPr>
            <w:r>
              <w:rPr>
                <w:sz w:val="20"/>
              </w:rPr>
              <w:t>Mô hình cuối cùng</w:t>
            </w:r>
          </w:p>
        </w:tc>
        <w:tc>
          <w:tcPr>
            <w:tcW w:w="6123" w:type="dxa"/>
            <w:tcMar>
              <w:top w:w="70" w:type="dxa"/>
              <w:left w:w="90" w:type="dxa"/>
              <w:bottom w:w="70" w:type="dxa"/>
              <w:right w:w="90" w:type="dxa"/>
            </w:tcMar>
            <w:vAlign w:val="center"/>
          </w:tcPr>
          <w:p w14:paraId="12A8F56C" w14:textId="77777777" w:rsidR="0006620E" w:rsidRDefault="00000000">
            <w:pPr>
              <w:jc w:val="center"/>
            </w:pPr>
            <w:r>
              <w:rPr>
                <w:sz w:val="20"/>
              </w:rPr>
              <w:t>GradientBoosting (raw)</w:t>
            </w:r>
          </w:p>
        </w:tc>
      </w:tr>
      <w:tr w:rsidR="0006620E" w14:paraId="19838520" w14:textId="77777777">
        <w:trPr>
          <w:jc w:val="center"/>
        </w:trPr>
        <w:tc>
          <w:tcPr>
            <w:tcW w:w="2948" w:type="dxa"/>
            <w:tcMar>
              <w:top w:w="70" w:type="dxa"/>
              <w:left w:w="90" w:type="dxa"/>
              <w:bottom w:w="70" w:type="dxa"/>
              <w:right w:w="90" w:type="dxa"/>
            </w:tcMar>
            <w:vAlign w:val="center"/>
          </w:tcPr>
          <w:p w14:paraId="6D1D4A64" w14:textId="77777777" w:rsidR="0006620E" w:rsidRDefault="00000000">
            <w:pPr>
              <w:jc w:val="center"/>
            </w:pPr>
            <w:r>
              <w:rPr>
                <w:sz w:val="20"/>
              </w:rPr>
              <w:t>Điểm test cuối cùng</w:t>
            </w:r>
          </w:p>
        </w:tc>
        <w:tc>
          <w:tcPr>
            <w:tcW w:w="6123" w:type="dxa"/>
            <w:tcMar>
              <w:top w:w="70" w:type="dxa"/>
              <w:left w:w="90" w:type="dxa"/>
              <w:bottom w:w="70" w:type="dxa"/>
              <w:right w:w="90" w:type="dxa"/>
            </w:tcMar>
            <w:vAlign w:val="center"/>
          </w:tcPr>
          <w:p w14:paraId="17BBC50F" w14:textId="77777777" w:rsidR="0006620E" w:rsidRDefault="00000000">
            <w:pPr>
              <w:jc w:val="center"/>
            </w:pPr>
            <w:r>
              <w:rPr>
                <w:sz w:val="20"/>
              </w:rPr>
              <w:t>Accuracy = 1.00; Precision = 1.00; Recall = 1.00; F1 = 1.00; AUC = 1.00</w:t>
            </w:r>
          </w:p>
        </w:tc>
      </w:tr>
    </w:tbl>
    <w:p w14:paraId="6596EAB3" w14:textId="77777777" w:rsidR="0006620E" w:rsidRDefault="00000000">
      <w:pPr>
        <w:pStyle w:val="SmallText"/>
        <w:spacing w:line="264" w:lineRule="auto"/>
      </w:pPr>
      <w:r>
        <w:t>Bố cục báo cáo được điều chỉnh theo hướng phù hợp với bài toán dữ liệu bảng nhưng vẫn bám chặt yêu cầu trong file đề: Introduction, Problem Investigation, Experiments and Discussion, Conclusions and Future Work.</w:t>
      </w:r>
    </w:p>
    <w:p w14:paraId="69B6B934" w14:textId="77777777" w:rsidR="0006620E" w:rsidRDefault="00000000">
      <w:pPr>
        <w:pStyle w:val="Heading1"/>
      </w:pPr>
      <w:r>
        <w:t>1. GIỚI THIỆU</w:t>
      </w:r>
    </w:p>
    <w:p w14:paraId="21EBFA7A" w14:textId="77777777" w:rsidR="0006620E" w:rsidRDefault="00000000">
      <w:pPr>
        <w:spacing w:after="80"/>
        <w:ind w:firstLine="425"/>
      </w:pPr>
      <w:r>
        <w:t>Bank Note Authentication là bài toán phân lớp nhị phân có ý nghĩa thực tiễn trong kiểm định tiền giấy. Thay vì làm việc trực tiếp trên ảnh gốc, bộ dữ liệu cung cấp bốn đặc trưng liên tục đã được trích xuất từ ảnh tiền giấy bằng Wavelet Transform, giúp bài toán phù hợp với quy trình xây dựng mô hình học máy trên dữ liệu bảng.</w:t>
      </w:r>
    </w:p>
    <w:p w14:paraId="74F4D416" w14:textId="77777777" w:rsidR="0006620E" w:rsidRDefault="00000000">
      <w:pPr>
        <w:spacing w:after="80"/>
        <w:ind w:firstLine="425"/>
      </w:pPr>
      <w:r>
        <w:t>Mục tiêu của đồ án là xây dựng một quy trình thực nghiệm hoàn chỉnh cho bài toán phân lớp nhị phân bằng scikit-learn, đồng thời so sánh hiệu năng giữa nhiều thuật toán khác nhau dưới các góc nhìn đánh giá như Accuracy, Precision, Recall, F1-score và AUC. Bên cạnh đó, đồ án cũng xem xét tác động của các bước tiền xử lý và tối ưu siêu tham số đối với chất lượng mô hình.</w:t>
      </w:r>
    </w:p>
    <w:p w14:paraId="6F7951EA" w14:textId="77777777" w:rsidR="0006620E" w:rsidRDefault="00000000">
      <w:pPr>
        <w:pStyle w:val="Heading2"/>
      </w:pPr>
      <w:r>
        <w:lastRenderedPageBreak/>
        <w:t>1.1. Mục tiêu và câu hỏi nghiên cứu</w:t>
      </w:r>
    </w:p>
    <w:tbl>
      <w:tblPr>
        <w:tblStyle w:val="TableGrid"/>
        <w:tblW w:w="0" w:type="auto"/>
        <w:jc w:val="center"/>
        <w:tblLayout w:type="fixed"/>
        <w:tblLook w:val="04A0" w:firstRow="1" w:lastRow="0" w:firstColumn="1" w:lastColumn="0" w:noHBand="0" w:noVBand="1"/>
      </w:tblPr>
      <w:tblGrid>
        <w:gridCol w:w="2381"/>
        <w:gridCol w:w="6690"/>
      </w:tblGrid>
      <w:tr w:rsidR="0006620E" w14:paraId="63D3C4E4" w14:textId="77777777">
        <w:trPr>
          <w:jc w:val="center"/>
        </w:trPr>
        <w:tc>
          <w:tcPr>
            <w:tcW w:w="2381" w:type="dxa"/>
            <w:shd w:val="clear" w:color="auto" w:fill="D9EAF7"/>
            <w:tcMar>
              <w:top w:w="70" w:type="dxa"/>
              <w:left w:w="90" w:type="dxa"/>
              <w:bottom w:w="70" w:type="dxa"/>
              <w:right w:w="90" w:type="dxa"/>
            </w:tcMar>
            <w:vAlign w:val="center"/>
          </w:tcPr>
          <w:p w14:paraId="1C487D04" w14:textId="77777777" w:rsidR="0006620E" w:rsidRDefault="00000000">
            <w:pPr>
              <w:jc w:val="center"/>
            </w:pPr>
            <w:r>
              <w:rPr>
                <w:b/>
                <w:sz w:val="20"/>
              </w:rPr>
              <w:t>Hạng mục</w:t>
            </w:r>
          </w:p>
        </w:tc>
        <w:tc>
          <w:tcPr>
            <w:tcW w:w="6690" w:type="dxa"/>
            <w:shd w:val="clear" w:color="auto" w:fill="D9EAF7"/>
            <w:tcMar>
              <w:top w:w="70" w:type="dxa"/>
              <w:left w:w="90" w:type="dxa"/>
              <w:bottom w:w="70" w:type="dxa"/>
              <w:right w:w="90" w:type="dxa"/>
            </w:tcMar>
            <w:vAlign w:val="center"/>
          </w:tcPr>
          <w:p w14:paraId="23F0B16F" w14:textId="77777777" w:rsidR="0006620E" w:rsidRDefault="00000000">
            <w:pPr>
              <w:jc w:val="center"/>
            </w:pPr>
            <w:r>
              <w:rPr>
                <w:b/>
                <w:sz w:val="20"/>
              </w:rPr>
              <w:t>Nội dung</w:t>
            </w:r>
          </w:p>
        </w:tc>
      </w:tr>
      <w:tr w:rsidR="0006620E" w14:paraId="48191DDD" w14:textId="77777777">
        <w:trPr>
          <w:jc w:val="center"/>
        </w:trPr>
        <w:tc>
          <w:tcPr>
            <w:tcW w:w="2381" w:type="dxa"/>
            <w:tcMar>
              <w:top w:w="70" w:type="dxa"/>
              <w:left w:w="90" w:type="dxa"/>
              <w:bottom w:w="70" w:type="dxa"/>
              <w:right w:w="90" w:type="dxa"/>
            </w:tcMar>
            <w:vAlign w:val="center"/>
          </w:tcPr>
          <w:p w14:paraId="4E35494D" w14:textId="77777777" w:rsidR="0006620E" w:rsidRDefault="00000000">
            <w:pPr>
              <w:jc w:val="center"/>
            </w:pPr>
            <w:r>
              <w:rPr>
                <w:sz w:val="20"/>
              </w:rPr>
              <w:t>Input</w:t>
            </w:r>
          </w:p>
        </w:tc>
        <w:tc>
          <w:tcPr>
            <w:tcW w:w="6690" w:type="dxa"/>
            <w:tcMar>
              <w:top w:w="70" w:type="dxa"/>
              <w:left w:w="90" w:type="dxa"/>
              <w:bottom w:w="70" w:type="dxa"/>
              <w:right w:w="90" w:type="dxa"/>
            </w:tcMar>
            <w:vAlign w:val="center"/>
          </w:tcPr>
          <w:p w14:paraId="6D49ED15" w14:textId="77777777" w:rsidR="0006620E" w:rsidRDefault="00000000">
            <w:pPr>
              <w:jc w:val="center"/>
            </w:pPr>
            <w:r>
              <w:rPr>
                <w:sz w:val="20"/>
              </w:rPr>
              <w:t>4 thuộc tính số: variance, skewness, curtosis, entropy.</w:t>
            </w:r>
          </w:p>
        </w:tc>
      </w:tr>
      <w:tr w:rsidR="0006620E" w14:paraId="006D6E70" w14:textId="77777777">
        <w:trPr>
          <w:jc w:val="center"/>
        </w:trPr>
        <w:tc>
          <w:tcPr>
            <w:tcW w:w="2381" w:type="dxa"/>
            <w:tcMar>
              <w:top w:w="70" w:type="dxa"/>
              <w:left w:w="90" w:type="dxa"/>
              <w:bottom w:w="70" w:type="dxa"/>
              <w:right w:w="90" w:type="dxa"/>
            </w:tcMar>
            <w:vAlign w:val="center"/>
          </w:tcPr>
          <w:p w14:paraId="069B7C08" w14:textId="77777777" w:rsidR="0006620E" w:rsidRDefault="00000000">
            <w:pPr>
              <w:jc w:val="center"/>
            </w:pPr>
            <w:r>
              <w:rPr>
                <w:sz w:val="20"/>
              </w:rPr>
              <w:t>Output</w:t>
            </w:r>
          </w:p>
        </w:tc>
        <w:tc>
          <w:tcPr>
            <w:tcW w:w="6690" w:type="dxa"/>
            <w:tcMar>
              <w:top w:w="70" w:type="dxa"/>
              <w:left w:w="90" w:type="dxa"/>
              <w:bottom w:w="70" w:type="dxa"/>
              <w:right w:w="90" w:type="dxa"/>
            </w:tcMar>
            <w:vAlign w:val="center"/>
          </w:tcPr>
          <w:p w14:paraId="15F20318" w14:textId="77777777" w:rsidR="0006620E" w:rsidRDefault="00000000">
            <w:pPr>
              <w:jc w:val="center"/>
            </w:pPr>
            <w:r>
              <w:rPr>
                <w:sz w:val="20"/>
              </w:rPr>
              <w:t>Biến mục tiêu class ∈ {0, 1}.</w:t>
            </w:r>
          </w:p>
        </w:tc>
      </w:tr>
      <w:tr w:rsidR="0006620E" w14:paraId="56BC457D" w14:textId="77777777">
        <w:trPr>
          <w:jc w:val="center"/>
        </w:trPr>
        <w:tc>
          <w:tcPr>
            <w:tcW w:w="2381" w:type="dxa"/>
            <w:tcMar>
              <w:top w:w="70" w:type="dxa"/>
              <w:left w:w="90" w:type="dxa"/>
              <w:bottom w:w="70" w:type="dxa"/>
              <w:right w:w="90" w:type="dxa"/>
            </w:tcMar>
            <w:vAlign w:val="center"/>
          </w:tcPr>
          <w:p w14:paraId="01327371" w14:textId="77777777" w:rsidR="0006620E" w:rsidRDefault="00000000">
            <w:pPr>
              <w:jc w:val="center"/>
            </w:pPr>
            <w:r>
              <w:rPr>
                <w:sz w:val="20"/>
              </w:rPr>
              <w:t>Mục tiêu</w:t>
            </w:r>
          </w:p>
        </w:tc>
        <w:tc>
          <w:tcPr>
            <w:tcW w:w="6690" w:type="dxa"/>
            <w:tcMar>
              <w:top w:w="70" w:type="dxa"/>
              <w:left w:w="90" w:type="dxa"/>
              <w:bottom w:w="70" w:type="dxa"/>
              <w:right w:w="90" w:type="dxa"/>
            </w:tcMar>
            <w:vAlign w:val="center"/>
          </w:tcPr>
          <w:p w14:paraId="078364BC" w14:textId="77777777" w:rsidR="0006620E" w:rsidRDefault="00000000">
            <w:pPr>
              <w:jc w:val="center"/>
            </w:pPr>
            <w:r>
              <w:rPr>
                <w:sz w:val="20"/>
              </w:rPr>
              <w:t>Dự đoán chính xác lớp của mỗi mẫu dựa trên các đặc trưng đầu vào.</w:t>
            </w:r>
          </w:p>
        </w:tc>
      </w:tr>
      <w:tr w:rsidR="0006620E" w14:paraId="1FD67B3E" w14:textId="77777777">
        <w:trPr>
          <w:jc w:val="center"/>
        </w:trPr>
        <w:tc>
          <w:tcPr>
            <w:tcW w:w="2381" w:type="dxa"/>
            <w:tcMar>
              <w:top w:w="70" w:type="dxa"/>
              <w:left w:w="90" w:type="dxa"/>
              <w:bottom w:w="70" w:type="dxa"/>
              <w:right w:w="90" w:type="dxa"/>
            </w:tcMar>
            <w:vAlign w:val="center"/>
          </w:tcPr>
          <w:p w14:paraId="0FC2BF07" w14:textId="77777777" w:rsidR="0006620E" w:rsidRDefault="00000000">
            <w:pPr>
              <w:jc w:val="center"/>
            </w:pPr>
            <w:r>
              <w:rPr>
                <w:sz w:val="20"/>
              </w:rPr>
              <w:t>Câu hỏi nghiên cứu</w:t>
            </w:r>
          </w:p>
        </w:tc>
        <w:tc>
          <w:tcPr>
            <w:tcW w:w="6690" w:type="dxa"/>
            <w:tcMar>
              <w:top w:w="70" w:type="dxa"/>
              <w:left w:w="90" w:type="dxa"/>
              <w:bottom w:w="70" w:type="dxa"/>
              <w:right w:w="90" w:type="dxa"/>
            </w:tcMar>
            <w:vAlign w:val="center"/>
          </w:tcPr>
          <w:p w14:paraId="3D271828" w14:textId="77777777" w:rsidR="0006620E" w:rsidRDefault="00000000">
            <w:pPr>
              <w:jc w:val="center"/>
            </w:pPr>
            <w:r>
              <w:rPr>
                <w:sz w:val="20"/>
              </w:rPr>
              <w:t>Dữ liệu raw, Min-Max hay Standard phù hợp hơn? Thuật toán nào ổn định và hiệu quả nhất? Tuning có cải thiện kết quả hay không?</w:t>
            </w:r>
          </w:p>
        </w:tc>
      </w:tr>
    </w:tbl>
    <w:p w14:paraId="0242C2A8" w14:textId="77777777" w:rsidR="0006620E" w:rsidRDefault="00000000">
      <w:pPr>
        <w:pStyle w:val="Heading2"/>
      </w:pPr>
      <w:r>
        <w:t>1.2. Thiết lập thực nghiệm theo yêu cầu đồ án</w:t>
      </w:r>
    </w:p>
    <w:tbl>
      <w:tblPr>
        <w:tblStyle w:val="TableGrid"/>
        <w:tblW w:w="0" w:type="auto"/>
        <w:jc w:val="center"/>
        <w:tblLayout w:type="fixed"/>
        <w:tblLook w:val="04A0" w:firstRow="1" w:lastRow="0" w:firstColumn="1" w:lastColumn="0" w:noHBand="0" w:noVBand="1"/>
      </w:tblPr>
      <w:tblGrid>
        <w:gridCol w:w="2381"/>
        <w:gridCol w:w="6690"/>
      </w:tblGrid>
      <w:tr w:rsidR="0006620E" w14:paraId="48C93E34" w14:textId="77777777">
        <w:trPr>
          <w:jc w:val="center"/>
        </w:trPr>
        <w:tc>
          <w:tcPr>
            <w:tcW w:w="2381" w:type="dxa"/>
            <w:shd w:val="clear" w:color="auto" w:fill="D9EAF7"/>
            <w:tcMar>
              <w:top w:w="70" w:type="dxa"/>
              <w:left w:w="90" w:type="dxa"/>
              <w:bottom w:w="70" w:type="dxa"/>
              <w:right w:w="90" w:type="dxa"/>
            </w:tcMar>
            <w:vAlign w:val="center"/>
          </w:tcPr>
          <w:p w14:paraId="5632654C" w14:textId="77777777" w:rsidR="0006620E" w:rsidRDefault="00000000">
            <w:pPr>
              <w:jc w:val="center"/>
            </w:pPr>
            <w:r>
              <w:rPr>
                <w:b/>
                <w:sz w:val="20"/>
              </w:rPr>
              <w:t>Hạng mục</w:t>
            </w:r>
          </w:p>
        </w:tc>
        <w:tc>
          <w:tcPr>
            <w:tcW w:w="6690" w:type="dxa"/>
            <w:shd w:val="clear" w:color="auto" w:fill="D9EAF7"/>
            <w:tcMar>
              <w:top w:w="70" w:type="dxa"/>
              <w:left w:w="90" w:type="dxa"/>
              <w:bottom w:w="70" w:type="dxa"/>
              <w:right w:w="90" w:type="dxa"/>
            </w:tcMar>
            <w:vAlign w:val="center"/>
          </w:tcPr>
          <w:p w14:paraId="6664EC47" w14:textId="77777777" w:rsidR="0006620E" w:rsidRDefault="00000000">
            <w:pPr>
              <w:jc w:val="center"/>
            </w:pPr>
            <w:r>
              <w:rPr>
                <w:b/>
                <w:sz w:val="20"/>
              </w:rPr>
              <w:t>Thiết lập</w:t>
            </w:r>
          </w:p>
        </w:tc>
      </w:tr>
      <w:tr w:rsidR="0006620E" w14:paraId="58D70848" w14:textId="77777777">
        <w:trPr>
          <w:jc w:val="center"/>
        </w:trPr>
        <w:tc>
          <w:tcPr>
            <w:tcW w:w="2381" w:type="dxa"/>
            <w:tcMar>
              <w:top w:w="70" w:type="dxa"/>
              <w:left w:w="90" w:type="dxa"/>
              <w:bottom w:w="70" w:type="dxa"/>
              <w:right w:w="90" w:type="dxa"/>
            </w:tcMar>
            <w:vAlign w:val="center"/>
          </w:tcPr>
          <w:p w14:paraId="6B6425A2" w14:textId="77777777" w:rsidR="0006620E" w:rsidRDefault="00000000">
            <w:pPr>
              <w:jc w:val="center"/>
            </w:pPr>
            <w:r>
              <w:rPr>
                <w:sz w:val="20"/>
              </w:rPr>
              <w:t>Chia dữ liệu</w:t>
            </w:r>
          </w:p>
        </w:tc>
        <w:tc>
          <w:tcPr>
            <w:tcW w:w="6690" w:type="dxa"/>
            <w:tcMar>
              <w:top w:w="70" w:type="dxa"/>
              <w:left w:w="90" w:type="dxa"/>
              <w:bottom w:w="70" w:type="dxa"/>
              <w:right w:w="90" w:type="dxa"/>
            </w:tcMar>
            <w:vAlign w:val="center"/>
          </w:tcPr>
          <w:p w14:paraId="7C04A265" w14:textId="77777777" w:rsidR="0006620E" w:rsidRDefault="00000000">
            <w:pPr>
              <w:jc w:val="center"/>
            </w:pPr>
            <w:r>
              <w:rPr>
                <w:sz w:val="20"/>
              </w:rPr>
              <w:t>70% train - 30% test, random_state = 42, stratify theo nhãn</w:t>
            </w:r>
          </w:p>
        </w:tc>
      </w:tr>
      <w:tr w:rsidR="0006620E" w14:paraId="18481CC9" w14:textId="77777777">
        <w:trPr>
          <w:jc w:val="center"/>
        </w:trPr>
        <w:tc>
          <w:tcPr>
            <w:tcW w:w="2381" w:type="dxa"/>
            <w:tcMar>
              <w:top w:w="70" w:type="dxa"/>
              <w:left w:w="90" w:type="dxa"/>
              <w:bottom w:w="70" w:type="dxa"/>
              <w:right w:w="90" w:type="dxa"/>
            </w:tcMar>
            <w:vAlign w:val="center"/>
          </w:tcPr>
          <w:p w14:paraId="4C659B48" w14:textId="77777777" w:rsidR="0006620E" w:rsidRDefault="00000000">
            <w:pPr>
              <w:jc w:val="center"/>
            </w:pPr>
            <w:r>
              <w:rPr>
                <w:sz w:val="20"/>
              </w:rPr>
              <w:t>Đánh giá trong huấn luyện</w:t>
            </w:r>
          </w:p>
        </w:tc>
        <w:tc>
          <w:tcPr>
            <w:tcW w:w="6690" w:type="dxa"/>
            <w:tcMar>
              <w:top w:w="70" w:type="dxa"/>
              <w:left w:w="90" w:type="dxa"/>
              <w:bottom w:w="70" w:type="dxa"/>
              <w:right w:w="90" w:type="dxa"/>
            </w:tcMar>
            <w:vAlign w:val="center"/>
          </w:tcPr>
          <w:p w14:paraId="7102ECEC" w14:textId="77777777" w:rsidR="0006620E" w:rsidRDefault="00000000">
            <w:pPr>
              <w:jc w:val="center"/>
            </w:pPr>
            <w:r>
              <w:rPr>
                <w:sz w:val="20"/>
              </w:rPr>
              <w:t>5-fold Stratified Cross Validation</w:t>
            </w:r>
          </w:p>
        </w:tc>
      </w:tr>
      <w:tr w:rsidR="0006620E" w14:paraId="30438EE2" w14:textId="77777777">
        <w:trPr>
          <w:jc w:val="center"/>
        </w:trPr>
        <w:tc>
          <w:tcPr>
            <w:tcW w:w="2381" w:type="dxa"/>
            <w:tcMar>
              <w:top w:w="70" w:type="dxa"/>
              <w:left w:w="90" w:type="dxa"/>
              <w:bottom w:w="70" w:type="dxa"/>
              <w:right w:w="90" w:type="dxa"/>
            </w:tcMar>
            <w:vAlign w:val="center"/>
          </w:tcPr>
          <w:p w14:paraId="21851906" w14:textId="77777777" w:rsidR="0006620E" w:rsidRDefault="00000000">
            <w:pPr>
              <w:jc w:val="center"/>
            </w:pPr>
            <w:r>
              <w:rPr>
                <w:sz w:val="20"/>
              </w:rPr>
              <w:t>Thuật toán baseline</w:t>
            </w:r>
          </w:p>
        </w:tc>
        <w:tc>
          <w:tcPr>
            <w:tcW w:w="6690" w:type="dxa"/>
            <w:tcMar>
              <w:top w:w="70" w:type="dxa"/>
              <w:left w:w="90" w:type="dxa"/>
              <w:bottom w:w="70" w:type="dxa"/>
              <w:right w:w="90" w:type="dxa"/>
            </w:tcMar>
            <w:vAlign w:val="center"/>
          </w:tcPr>
          <w:p w14:paraId="0A1DB208" w14:textId="77777777" w:rsidR="0006620E" w:rsidRDefault="00000000">
            <w:pPr>
              <w:jc w:val="center"/>
            </w:pPr>
            <w:r>
              <w:rPr>
                <w:sz w:val="20"/>
              </w:rPr>
              <w:t>KNN, Naive Bayes, SVM, Decision Tree, Random Forest, AdaBoost, Gradient Boosting, LDA, MLP, Logistic Regression</w:t>
            </w:r>
          </w:p>
        </w:tc>
      </w:tr>
      <w:tr w:rsidR="0006620E" w14:paraId="671B5975" w14:textId="77777777">
        <w:trPr>
          <w:jc w:val="center"/>
        </w:trPr>
        <w:tc>
          <w:tcPr>
            <w:tcW w:w="2381" w:type="dxa"/>
            <w:tcMar>
              <w:top w:w="70" w:type="dxa"/>
              <w:left w:w="90" w:type="dxa"/>
              <w:bottom w:w="70" w:type="dxa"/>
              <w:right w:w="90" w:type="dxa"/>
            </w:tcMar>
            <w:vAlign w:val="center"/>
          </w:tcPr>
          <w:p w14:paraId="2ACD53DD" w14:textId="77777777" w:rsidR="0006620E" w:rsidRDefault="00000000">
            <w:pPr>
              <w:jc w:val="center"/>
            </w:pPr>
            <w:r>
              <w:rPr>
                <w:sz w:val="20"/>
              </w:rPr>
              <w:t>Độ đo báo cáo</w:t>
            </w:r>
          </w:p>
        </w:tc>
        <w:tc>
          <w:tcPr>
            <w:tcW w:w="6690" w:type="dxa"/>
            <w:tcMar>
              <w:top w:w="70" w:type="dxa"/>
              <w:left w:w="90" w:type="dxa"/>
              <w:bottom w:w="70" w:type="dxa"/>
              <w:right w:w="90" w:type="dxa"/>
            </w:tcMar>
            <w:vAlign w:val="center"/>
          </w:tcPr>
          <w:p w14:paraId="2216FE02" w14:textId="77777777" w:rsidR="0006620E" w:rsidRDefault="00000000">
            <w:pPr>
              <w:jc w:val="center"/>
            </w:pPr>
            <w:r>
              <w:rPr>
                <w:sz w:val="20"/>
              </w:rPr>
              <w:t>Accuracy, Precision, Recall, F1-score, AUC</w:t>
            </w:r>
          </w:p>
        </w:tc>
      </w:tr>
      <w:tr w:rsidR="0006620E" w14:paraId="4506BEBA" w14:textId="77777777">
        <w:trPr>
          <w:jc w:val="center"/>
        </w:trPr>
        <w:tc>
          <w:tcPr>
            <w:tcW w:w="2381" w:type="dxa"/>
            <w:tcMar>
              <w:top w:w="70" w:type="dxa"/>
              <w:left w:w="90" w:type="dxa"/>
              <w:bottom w:w="70" w:type="dxa"/>
              <w:right w:w="90" w:type="dxa"/>
            </w:tcMar>
            <w:vAlign w:val="center"/>
          </w:tcPr>
          <w:p w14:paraId="1F43C954" w14:textId="77777777" w:rsidR="0006620E" w:rsidRDefault="00000000">
            <w:pPr>
              <w:jc w:val="center"/>
            </w:pPr>
            <w:r>
              <w:rPr>
                <w:sz w:val="20"/>
              </w:rPr>
              <w:t>Tối ưu mô hình</w:t>
            </w:r>
          </w:p>
        </w:tc>
        <w:tc>
          <w:tcPr>
            <w:tcW w:w="6690" w:type="dxa"/>
            <w:tcMar>
              <w:top w:w="70" w:type="dxa"/>
              <w:left w:w="90" w:type="dxa"/>
              <w:bottom w:w="70" w:type="dxa"/>
              <w:right w:w="90" w:type="dxa"/>
            </w:tcMar>
            <w:vAlign w:val="center"/>
          </w:tcPr>
          <w:p w14:paraId="068F5D9B" w14:textId="77777777" w:rsidR="0006620E" w:rsidRDefault="00000000">
            <w:pPr>
              <w:jc w:val="center"/>
            </w:pPr>
            <w:r>
              <w:rPr>
                <w:sz w:val="20"/>
              </w:rPr>
              <w:t>GridSearchCV cho KNN và SVM; so sánh trước và sau tuning</w:t>
            </w:r>
          </w:p>
        </w:tc>
      </w:tr>
    </w:tbl>
    <w:p w14:paraId="2ECFC0FC" w14:textId="77777777" w:rsidR="0006620E" w:rsidRDefault="00000000">
      <w:pPr>
        <w:pStyle w:val="Heading1"/>
      </w:pPr>
      <w:r>
        <w:t>2. PROBLEM INVESTIGATION</w:t>
      </w:r>
    </w:p>
    <w:p w14:paraId="732B4E19" w14:textId="77777777" w:rsidR="0006620E" w:rsidRDefault="00000000">
      <w:pPr>
        <w:pStyle w:val="Heading2"/>
      </w:pPr>
      <w:r>
        <w:t>2.1. Mô tả dữ liệu</w:t>
      </w:r>
    </w:p>
    <w:p w14:paraId="5F600B05" w14:textId="77777777" w:rsidR="0006620E" w:rsidRDefault="00000000">
      <w:pPr>
        <w:spacing w:after="80"/>
        <w:ind w:firstLine="425"/>
      </w:pPr>
      <w:r>
        <w:t>Theo tệp mô tả dataset, dữ liệu được trích xuất từ ảnh của các mẫu tiền giấy thật và giả bằng camera công nghiệp phục vụ kiểm định in ấn. Các ảnh sau đó được xử lý bằng Wavelet Transform để thu được bốn thuộc tính đầu vào. Bộ dữ liệu không có header nên notebook gán tên cột thủ công khi đọc dữ liệu.</w:t>
      </w:r>
    </w:p>
    <w:tbl>
      <w:tblPr>
        <w:tblStyle w:val="TableGrid"/>
        <w:tblW w:w="0" w:type="auto"/>
        <w:jc w:val="center"/>
        <w:tblLayout w:type="fixed"/>
        <w:tblLook w:val="04A0" w:firstRow="1" w:lastRow="0" w:firstColumn="1" w:lastColumn="0" w:noHBand="0" w:noVBand="1"/>
      </w:tblPr>
      <w:tblGrid>
        <w:gridCol w:w="2381"/>
        <w:gridCol w:w="6690"/>
      </w:tblGrid>
      <w:tr w:rsidR="0006620E" w14:paraId="538F9608" w14:textId="77777777">
        <w:trPr>
          <w:jc w:val="center"/>
        </w:trPr>
        <w:tc>
          <w:tcPr>
            <w:tcW w:w="2381" w:type="dxa"/>
            <w:shd w:val="clear" w:color="auto" w:fill="D9EAF7"/>
            <w:tcMar>
              <w:top w:w="70" w:type="dxa"/>
              <w:left w:w="90" w:type="dxa"/>
              <w:bottom w:w="70" w:type="dxa"/>
              <w:right w:w="90" w:type="dxa"/>
            </w:tcMar>
            <w:vAlign w:val="center"/>
          </w:tcPr>
          <w:p w14:paraId="02939510" w14:textId="77777777" w:rsidR="0006620E" w:rsidRDefault="00000000">
            <w:pPr>
              <w:jc w:val="center"/>
            </w:pPr>
            <w:r>
              <w:rPr>
                <w:b/>
                <w:sz w:val="20"/>
              </w:rPr>
              <w:t>Thuộc tính</w:t>
            </w:r>
          </w:p>
        </w:tc>
        <w:tc>
          <w:tcPr>
            <w:tcW w:w="6690" w:type="dxa"/>
            <w:shd w:val="clear" w:color="auto" w:fill="D9EAF7"/>
            <w:tcMar>
              <w:top w:w="70" w:type="dxa"/>
              <w:left w:w="90" w:type="dxa"/>
              <w:bottom w:w="70" w:type="dxa"/>
              <w:right w:w="90" w:type="dxa"/>
            </w:tcMar>
            <w:vAlign w:val="center"/>
          </w:tcPr>
          <w:p w14:paraId="72CA3CE8" w14:textId="77777777" w:rsidR="0006620E" w:rsidRDefault="00000000">
            <w:pPr>
              <w:jc w:val="center"/>
            </w:pPr>
            <w:r>
              <w:rPr>
                <w:b/>
                <w:sz w:val="20"/>
              </w:rPr>
              <w:t>Ý nghĩa</w:t>
            </w:r>
          </w:p>
        </w:tc>
      </w:tr>
      <w:tr w:rsidR="0006620E" w14:paraId="39901976" w14:textId="77777777">
        <w:trPr>
          <w:jc w:val="center"/>
        </w:trPr>
        <w:tc>
          <w:tcPr>
            <w:tcW w:w="2381" w:type="dxa"/>
            <w:tcMar>
              <w:top w:w="70" w:type="dxa"/>
              <w:left w:w="90" w:type="dxa"/>
              <w:bottom w:w="70" w:type="dxa"/>
              <w:right w:w="90" w:type="dxa"/>
            </w:tcMar>
            <w:vAlign w:val="center"/>
          </w:tcPr>
          <w:p w14:paraId="467B8427" w14:textId="77777777" w:rsidR="0006620E" w:rsidRDefault="00000000">
            <w:pPr>
              <w:jc w:val="center"/>
            </w:pPr>
            <w:r>
              <w:rPr>
                <w:sz w:val="20"/>
              </w:rPr>
              <w:t>variance</w:t>
            </w:r>
          </w:p>
        </w:tc>
        <w:tc>
          <w:tcPr>
            <w:tcW w:w="6690" w:type="dxa"/>
            <w:tcMar>
              <w:top w:w="70" w:type="dxa"/>
              <w:left w:w="90" w:type="dxa"/>
              <w:bottom w:w="70" w:type="dxa"/>
              <w:right w:w="90" w:type="dxa"/>
            </w:tcMar>
            <w:vAlign w:val="center"/>
          </w:tcPr>
          <w:p w14:paraId="0B899E71" w14:textId="77777777" w:rsidR="0006620E" w:rsidRDefault="00000000">
            <w:pPr>
              <w:jc w:val="center"/>
            </w:pPr>
            <w:r>
              <w:rPr>
                <w:sz w:val="20"/>
              </w:rPr>
              <w:t>Phương sai của ảnh sau Wavelet Transform</w:t>
            </w:r>
          </w:p>
        </w:tc>
      </w:tr>
      <w:tr w:rsidR="0006620E" w14:paraId="414AAC10" w14:textId="77777777">
        <w:trPr>
          <w:jc w:val="center"/>
        </w:trPr>
        <w:tc>
          <w:tcPr>
            <w:tcW w:w="2381" w:type="dxa"/>
            <w:tcMar>
              <w:top w:w="70" w:type="dxa"/>
              <w:left w:w="90" w:type="dxa"/>
              <w:bottom w:w="70" w:type="dxa"/>
              <w:right w:w="90" w:type="dxa"/>
            </w:tcMar>
            <w:vAlign w:val="center"/>
          </w:tcPr>
          <w:p w14:paraId="682D977C" w14:textId="77777777" w:rsidR="0006620E" w:rsidRDefault="00000000">
            <w:pPr>
              <w:jc w:val="center"/>
            </w:pPr>
            <w:r>
              <w:rPr>
                <w:sz w:val="20"/>
              </w:rPr>
              <w:t>skewness</w:t>
            </w:r>
          </w:p>
        </w:tc>
        <w:tc>
          <w:tcPr>
            <w:tcW w:w="6690" w:type="dxa"/>
            <w:tcMar>
              <w:top w:w="70" w:type="dxa"/>
              <w:left w:w="90" w:type="dxa"/>
              <w:bottom w:w="70" w:type="dxa"/>
              <w:right w:w="90" w:type="dxa"/>
            </w:tcMar>
            <w:vAlign w:val="center"/>
          </w:tcPr>
          <w:p w14:paraId="38196529" w14:textId="77777777" w:rsidR="0006620E" w:rsidRDefault="00000000">
            <w:pPr>
              <w:jc w:val="center"/>
            </w:pPr>
            <w:r>
              <w:rPr>
                <w:sz w:val="20"/>
              </w:rPr>
              <w:t>Độ lệch của phân phối cường độ sau biến đổi</w:t>
            </w:r>
          </w:p>
        </w:tc>
      </w:tr>
      <w:tr w:rsidR="0006620E" w14:paraId="7C463055" w14:textId="77777777">
        <w:trPr>
          <w:jc w:val="center"/>
        </w:trPr>
        <w:tc>
          <w:tcPr>
            <w:tcW w:w="2381" w:type="dxa"/>
            <w:tcMar>
              <w:top w:w="70" w:type="dxa"/>
              <w:left w:w="90" w:type="dxa"/>
              <w:bottom w:w="70" w:type="dxa"/>
              <w:right w:w="90" w:type="dxa"/>
            </w:tcMar>
            <w:vAlign w:val="center"/>
          </w:tcPr>
          <w:p w14:paraId="68B7B74E" w14:textId="77777777" w:rsidR="0006620E" w:rsidRDefault="00000000">
            <w:pPr>
              <w:jc w:val="center"/>
            </w:pPr>
            <w:r>
              <w:rPr>
                <w:sz w:val="20"/>
              </w:rPr>
              <w:t>curtosis</w:t>
            </w:r>
          </w:p>
        </w:tc>
        <w:tc>
          <w:tcPr>
            <w:tcW w:w="6690" w:type="dxa"/>
            <w:tcMar>
              <w:top w:w="70" w:type="dxa"/>
              <w:left w:w="90" w:type="dxa"/>
              <w:bottom w:w="70" w:type="dxa"/>
              <w:right w:w="90" w:type="dxa"/>
            </w:tcMar>
            <w:vAlign w:val="center"/>
          </w:tcPr>
          <w:p w14:paraId="6B000ED7" w14:textId="77777777" w:rsidR="0006620E" w:rsidRDefault="00000000">
            <w:pPr>
              <w:jc w:val="center"/>
            </w:pPr>
            <w:r>
              <w:rPr>
                <w:sz w:val="20"/>
              </w:rPr>
              <w:t>Độ nhọn của phân phối</w:t>
            </w:r>
          </w:p>
        </w:tc>
      </w:tr>
      <w:tr w:rsidR="0006620E" w14:paraId="36E373CC" w14:textId="77777777">
        <w:trPr>
          <w:jc w:val="center"/>
        </w:trPr>
        <w:tc>
          <w:tcPr>
            <w:tcW w:w="2381" w:type="dxa"/>
            <w:tcMar>
              <w:top w:w="70" w:type="dxa"/>
              <w:left w:w="90" w:type="dxa"/>
              <w:bottom w:w="70" w:type="dxa"/>
              <w:right w:w="90" w:type="dxa"/>
            </w:tcMar>
            <w:vAlign w:val="center"/>
          </w:tcPr>
          <w:p w14:paraId="2BB9322E" w14:textId="77777777" w:rsidR="0006620E" w:rsidRDefault="00000000">
            <w:pPr>
              <w:jc w:val="center"/>
            </w:pPr>
            <w:r>
              <w:rPr>
                <w:sz w:val="20"/>
              </w:rPr>
              <w:t>entropy</w:t>
            </w:r>
          </w:p>
        </w:tc>
        <w:tc>
          <w:tcPr>
            <w:tcW w:w="6690" w:type="dxa"/>
            <w:tcMar>
              <w:top w:w="70" w:type="dxa"/>
              <w:left w:w="90" w:type="dxa"/>
              <w:bottom w:w="70" w:type="dxa"/>
              <w:right w:w="90" w:type="dxa"/>
            </w:tcMar>
            <w:vAlign w:val="center"/>
          </w:tcPr>
          <w:p w14:paraId="7AC6C794" w14:textId="77777777" w:rsidR="0006620E" w:rsidRDefault="00000000">
            <w:pPr>
              <w:jc w:val="center"/>
            </w:pPr>
            <w:r>
              <w:rPr>
                <w:sz w:val="20"/>
              </w:rPr>
              <w:t>Entropy của ảnh</w:t>
            </w:r>
          </w:p>
        </w:tc>
      </w:tr>
      <w:tr w:rsidR="0006620E" w14:paraId="6C838E3B" w14:textId="77777777">
        <w:trPr>
          <w:jc w:val="center"/>
        </w:trPr>
        <w:tc>
          <w:tcPr>
            <w:tcW w:w="2381" w:type="dxa"/>
            <w:tcMar>
              <w:top w:w="70" w:type="dxa"/>
              <w:left w:w="90" w:type="dxa"/>
              <w:bottom w:w="70" w:type="dxa"/>
              <w:right w:w="90" w:type="dxa"/>
            </w:tcMar>
            <w:vAlign w:val="center"/>
          </w:tcPr>
          <w:p w14:paraId="4EDE3CD7" w14:textId="77777777" w:rsidR="0006620E" w:rsidRDefault="00000000">
            <w:pPr>
              <w:jc w:val="center"/>
            </w:pPr>
            <w:r>
              <w:rPr>
                <w:sz w:val="20"/>
              </w:rPr>
              <w:t>class</w:t>
            </w:r>
          </w:p>
        </w:tc>
        <w:tc>
          <w:tcPr>
            <w:tcW w:w="6690" w:type="dxa"/>
            <w:tcMar>
              <w:top w:w="70" w:type="dxa"/>
              <w:left w:w="90" w:type="dxa"/>
              <w:bottom w:w="70" w:type="dxa"/>
              <w:right w:w="90" w:type="dxa"/>
            </w:tcMar>
            <w:vAlign w:val="center"/>
          </w:tcPr>
          <w:p w14:paraId="3ED0D4E1" w14:textId="77777777" w:rsidR="0006620E" w:rsidRDefault="00000000">
            <w:pPr>
              <w:jc w:val="center"/>
            </w:pPr>
            <w:r>
              <w:rPr>
                <w:sz w:val="20"/>
              </w:rPr>
              <w:t>Nhãn mục tiêu nhị phân của mẫu</w:t>
            </w:r>
          </w:p>
        </w:tc>
      </w:tr>
    </w:tbl>
    <w:p w14:paraId="0DF46D1D" w14:textId="77777777" w:rsidR="0006620E" w:rsidRDefault="00000000">
      <w:pPr>
        <w:pStyle w:val="Heading2"/>
      </w:pPr>
      <w:r>
        <w:t>2.2. Kết quả khảo sát dữ liệu ban đầu</w:t>
      </w:r>
    </w:p>
    <w:tbl>
      <w:tblPr>
        <w:tblStyle w:val="TableGrid"/>
        <w:tblW w:w="0" w:type="auto"/>
        <w:jc w:val="center"/>
        <w:tblLayout w:type="fixed"/>
        <w:tblLook w:val="04A0" w:firstRow="1" w:lastRow="0" w:firstColumn="1" w:lastColumn="0" w:noHBand="0" w:noVBand="1"/>
      </w:tblPr>
      <w:tblGrid>
        <w:gridCol w:w="3005"/>
        <w:gridCol w:w="6066"/>
      </w:tblGrid>
      <w:tr w:rsidR="0006620E" w14:paraId="7BDD8683" w14:textId="77777777">
        <w:trPr>
          <w:jc w:val="center"/>
        </w:trPr>
        <w:tc>
          <w:tcPr>
            <w:tcW w:w="3005" w:type="dxa"/>
            <w:shd w:val="clear" w:color="auto" w:fill="D9EAF7"/>
            <w:tcMar>
              <w:top w:w="70" w:type="dxa"/>
              <w:left w:w="90" w:type="dxa"/>
              <w:bottom w:w="70" w:type="dxa"/>
              <w:right w:w="90" w:type="dxa"/>
            </w:tcMar>
            <w:vAlign w:val="center"/>
          </w:tcPr>
          <w:p w14:paraId="750AB8CA" w14:textId="77777777" w:rsidR="0006620E" w:rsidRDefault="00000000">
            <w:pPr>
              <w:jc w:val="center"/>
            </w:pPr>
            <w:r>
              <w:rPr>
                <w:b/>
                <w:sz w:val="20"/>
              </w:rPr>
              <w:t>Tiêu chí</w:t>
            </w:r>
          </w:p>
        </w:tc>
        <w:tc>
          <w:tcPr>
            <w:tcW w:w="6066" w:type="dxa"/>
            <w:shd w:val="clear" w:color="auto" w:fill="D9EAF7"/>
            <w:tcMar>
              <w:top w:w="70" w:type="dxa"/>
              <w:left w:w="90" w:type="dxa"/>
              <w:bottom w:w="70" w:type="dxa"/>
              <w:right w:w="90" w:type="dxa"/>
            </w:tcMar>
            <w:vAlign w:val="center"/>
          </w:tcPr>
          <w:p w14:paraId="3760139F" w14:textId="77777777" w:rsidR="0006620E" w:rsidRDefault="00000000">
            <w:pPr>
              <w:jc w:val="center"/>
            </w:pPr>
            <w:r>
              <w:rPr>
                <w:b/>
                <w:sz w:val="20"/>
              </w:rPr>
              <w:t>Kết quả</w:t>
            </w:r>
          </w:p>
        </w:tc>
      </w:tr>
      <w:tr w:rsidR="0006620E" w14:paraId="24824C4E" w14:textId="77777777">
        <w:trPr>
          <w:jc w:val="center"/>
        </w:trPr>
        <w:tc>
          <w:tcPr>
            <w:tcW w:w="3005" w:type="dxa"/>
            <w:tcMar>
              <w:top w:w="70" w:type="dxa"/>
              <w:left w:w="90" w:type="dxa"/>
              <w:bottom w:w="70" w:type="dxa"/>
              <w:right w:w="90" w:type="dxa"/>
            </w:tcMar>
            <w:vAlign w:val="center"/>
          </w:tcPr>
          <w:p w14:paraId="7C7E41ED" w14:textId="77777777" w:rsidR="0006620E" w:rsidRDefault="00000000">
            <w:pPr>
              <w:jc w:val="center"/>
            </w:pPr>
            <w:r>
              <w:rPr>
                <w:sz w:val="20"/>
              </w:rPr>
              <w:t>Số mẫu ban đầu</w:t>
            </w:r>
          </w:p>
        </w:tc>
        <w:tc>
          <w:tcPr>
            <w:tcW w:w="6066" w:type="dxa"/>
            <w:tcMar>
              <w:top w:w="70" w:type="dxa"/>
              <w:left w:w="90" w:type="dxa"/>
              <w:bottom w:w="70" w:type="dxa"/>
              <w:right w:w="90" w:type="dxa"/>
            </w:tcMar>
            <w:vAlign w:val="center"/>
          </w:tcPr>
          <w:p w14:paraId="12B4287F" w14:textId="77777777" w:rsidR="0006620E" w:rsidRDefault="00000000">
            <w:pPr>
              <w:jc w:val="center"/>
            </w:pPr>
            <w:r>
              <w:rPr>
                <w:sz w:val="20"/>
              </w:rPr>
              <w:t>1372</w:t>
            </w:r>
          </w:p>
        </w:tc>
      </w:tr>
      <w:tr w:rsidR="0006620E" w14:paraId="66868D2F" w14:textId="77777777">
        <w:trPr>
          <w:jc w:val="center"/>
        </w:trPr>
        <w:tc>
          <w:tcPr>
            <w:tcW w:w="3005" w:type="dxa"/>
            <w:tcMar>
              <w:top w:w="70" w:type="dxa"/>
              <w:left w:w="90" w:type="dxa"/>
              <w:bottom w:w="70" w:type="dxa"/>
              <w:right w:w="90" w:type="dxa"/>
            </w:tcMar>
            <w:vAlign w:val="center"/>
          </w:tcPr>
          <w:p w14:paraId="35B620B5" w14:textId="77777777" w:rsidR="0006620E" w:rsidRDefault="00000000">
            <w:pPr>
              <w:jc w:val="center"/>
            </w:pPr>
            <w:r>
              <w:rPr>
                <w:sz w:val="20"/>
              </w:rPr>
              <w:t>Số cột</w:t>
            </w:r>
          </w:p>
        </w:tc>
        <w:tc>
          <w:tcPr>
            <w:tcW w:w="6066" w:type="dxa"/>
            <w:tcMar>
              <w:top w:w="70" w:type="dxa"/>
              <w:left w:w="90" w:type="dxa"/>
              <w:bottom w:w="70" w:type="dxa"/>
              <w:right w:w="90" w:type="dxa"/>
            </w:tcMar>
            <w:vAlign w:val="center"/>
          </w:tcPr>
          <w:p w14:paraId="27118776" w14:textId="77777777" w:rsidR="0006620E" w:rsidRDefault="00000000">
            <w:pPr>
              <w:jc w:val="center"/>
            </w:pPr>
            <w:r>
              <w:rPr>
                <w:sz w:val="20"/>
              </w:rPr>
              <w:t>5</w:t>
            </w:r>
          </w:p>
        </w:tc>
      </w:tr>
      <w:tr w:rsidR="0006620E" w14:paraId="1573447F" w14:textId="77777777">
        <w:trPr>
          <w:jc w:val="center"/>
        </w:trPr>
        <w:tc>
          <w:tcPr>
            <w:tcW w:w="3005" w:type="dxa"/>
            <w:tcMar>
              <w:top w:w="70" w:type="dxa"/>
              <w:left w:w="90" w:type="dxa"/>
              <w:bottom w:w="70" w:type="dxa"/>
              <w:right w:w="90" w:type="dxa"/>
            </w:tcMar>
            <w:vAlign w:val="center"/>
          </w:tcPr>
          <w:p w14:paraId="52E343AD" w14:textId="77777777" w:rsidR="0006620E" w:rsidRDefault="00000000">
            <w:pPr>
              <w:jc w:val="center"/>
            </w:pPr>
            <w:r>
              <w:rPr>
                <w:sz w:val="20"/>
              </w:rPr>
              <w:t>Missing values</w:t>
            </w:r>
          </w:p>
        </w:tc>
        <w:tc>
          <w:tcPr>
            <w:tcW w:w="6066" w:type="dxa"/>
            <w:tcMar>
              <w:top w:w="70" w:type="dxa"/>
              <w:left w:w="90" w:type="dxa"/>
              <w:bottom w:w="70" w:type="dxa"/>
              <w:right w:w="90" w:type="dxa"/>
            </w:tcMar>
            <w:vAlign w:val="center"/>
          </w:tcPr>
          <w:p w14:paraId="73A82A7F" w14:textId="77777777" w:rsidR="0006620E" w:rsidRDefault="00000000">
            <w:pPr>
              <w:jc w:val="center"/>
            </w:pPr>
            <w:r>
              <w:rPr>
                <w:sz w:val="20"/>
              </w:rPr>
              <w:t>0</w:t>
            </w:r>
          </w:p>
        </w:tc>
      </w:tr>
      <w:tr w:rsidR="0006620E" w14:paraId="1A3CA161" w14:textId="77777777">
        <w:trPr>
          <w:jc w:val="center"/>
        </w:trPr>
        <w:tc>
          <w:tcPr>
            <w:tcW w:w="3005" w:type="dxa"/>
            <w:tcMar>
              <w:top w:w="70" w:type="dxa"/>
              <w:left w:w="90" w:type="dxa"/>
              <w:bottom w:w="70" w:type="dxa"/>
              <w:right w:w="90" w:type="dxa"/>
            </w:tcMar>
            <w:vAlign w:val="center"/>
          </w:tcPr>
          <w:p w14:paraId="02178772" w14:textId="77777777" w:rsidR="0006620E" w:rsidRDefault="00000000">
            <w:pPr>
              <w:jc w:val="center"/>
            </w:pPr>
            <w:r>
              <w:rPr>
                <w:sz w:val="20"/>
              </w:rPr>
              <w:t>Dòng trùng lặp</w:t>
            </w:r>
          </w:p>
        </w:tc>
        <w:tc>
          <w:tcPr>
            <w:tcW w:w="6066" w:type="dxa"/>
            <w:tcMar>
              <w:top w:w="70" w:type="dxa"/>
              <w:left w:w="90" w:type="dxa"/>
              <w:bottom w:w="70" w:type="dxa"/>
              <w:right w:w="90" w:type="dxa"/>
            </w:tcMar>
            <w:vAlign w:val="center"/>
          </w:tcPr>
          <w:p w14:paraId="5BB3C294" w14:textId="77777777" w:rsidR="0006620E" w:rsidRDefault="00000000">
            <w:pPr>
              <w:jc w:val="center"/>
            </w:pPr>
            <w:r>
              <w:rPr>
                <w:sz w:val="20"/>
              </w:rPr>
              <w:t>24</w:t>
            </w:r>
          </w:p>
        </w:tc>
      </w:tr>
      <w:tr w:rsidR="0006620E" w14:paraId="6A33AE08" w14:textId="77777777">
        <w:trPr>
          <w:jc w:val="center"/>
        </w:trPr>
        <w:tc>
          <w:tcPr>
            <w:tcW w:w="3005" w:type="dxa"/>
            <w:tcMar>
              <w:top w:w="70" w:type="dxa"/>
              <w:left w:w="90" w:type="dxa"/>
              <w:bottom w:w="70" w:type="dxa"/>
              <w:right w:w="90" w:type="dxa"/>
            </w:tcMar>
            <w:vAlign w:val="center"/>
          </w:tcPr>
          <w:p w14:paraId="2307C927" w14:textId="77777777" w:rsidR="0006620E" w:rsidRDefault="00000000">
            <w:pPr>
              <w:jc w:val="center"/>
            </w:pPr>
            <w:r>
              <w:rPr>
                <w:sz w:val="20"/>
              </w:rPr>
              <w:t>Số mẫu sau loại duplicate</w:t>
            </w:r>
          </w:p>
        </w:tc>
        <w:tc>
          <w:tcPr>
            <w:tcW w:w="6066" w:type="dxa"/>
            <w:tcMar>
              <w:top w:w="70" w:type="dxa"/>
              <w:left w:w="90" w:type="dxa"/>
              <w:bottom w:w="70" w:type="dxa"/>
              <w:right w:w="90" w:type="dxa"/>
            </w:tcMar>
            <w:vAlign w:val="center"/>
          </w:tcPr>
          <w:p w14:paraId="7CBC9882" w14:textId="77777777" w:rsidR="0006620E" w:rsidRDefault="00000000">
            <w:pPr>
              <w:jc w:val="center"/>
            </w:pPr>
            <w:r>
              <w:rPr>
                <w:sz w:val="20"/>
              </w:rPr>
              <w:t>1348</w:t>
            </w:r>
          </w:p>
        </w:tc>
      </w:tr>
      <w:tr w:rsidR="0006620E" w14:paraId="59D7880A" w14:textId="77777777">
        <w:trPr>
          <w:jc w:val="center"/>
        </w:trPr>
        <w:tc>
          <w:tcPr>
            <w:tcW w:w="3005" w:type="dxa"/>
            <w:tcMar>
              <w:top w:w="70" w:type="dxa"/>
              <w:left w:w="90" w:type="dxa"/>
              <w:bottom w:w="70" w:type="dxa"/>
              <w:right w:w="90" w:type="dxa"/>
            </w:tcMar>
            <w:vAlign w:val="center"/>
          </w:tcPr>
          <w:p w14:paraId="5BA85E05" w14:textId="77777777" w:rsidR="0006620E" w:rsidRDefault="00000000">
            <w:pPr>
              <w:jc w:val="center"/>
            </w:pPr>
            <w:r>
              <w:rPr>
                <w:sz w:val="20"/>
              </w:rPr>
              <w:t>Phân bố lớp sau làm sạch</w:t>
            </w:r>
          </w:p>
        </w:tc>
        <w:tc>
          <w:tcPr>
            <w:tcW w:w="6066" w:type="dxa"/>
            <w:tcMar>
              <w:top w:w="70" w:type="dxa"/>
              <w:left w:w="90" w:type="dxa"/>
              <w:bottom w:w="70" w:type="dxa"/>
              <w:right w:w="90" w:type="dxa"/>
            </w:tcMar>
            <w:vAlign w:val="center"/>
          </w:tcPr>
          <w:p w14:paraId="652BBBFB" w14:textId="77777777" w:rsidR="0006620E" w:rsidRDefault="00000000">
            <w:pPr>
              <w:jc w:val="center"/>
            </w:pPr>
            <w:r>
              <w:rPr>
                <w:sz w:val="20"/>
              </w:rPr>
              <w:t>class 0 = 738 (54.75%), class 1 = 610 (45.25%)</w:t>
            </w:r>
          </w:p>
        </w:tc>
      </w:tr>
    </w:tbl>
    <w:tbl>
      <w:tblPr>
        <w:tblW w:w="0" w:type="auto"/>
        <w:jc w:val="center"/>
        <w:tblBorders>
          <w:top w:val="nil"/>
          <w:left w:val="nil"/>
          <w:bottom w:val="nil"/>
          <w:right w:val="nil"/>
          <w:insideH w:val="nil"/>
          <w:insideV w:val="nil"/>
        </w:tblBorders>
        <w:tblLook w:val="04A0" w:firstRow="1" w:lastRow="0" w:firstColumn="1" w:lastColumn="0" w:noHBand="0" w:noVBand="1"/>
      </w:tblPr>
      <w:tblGrid>
        <w:gridCol w:w="4649"/>
        <w:gridCol w:w="4649"/>
      </w:tblGrid>
      <w:tr w:rsidR="0006620E" w14:paraId="7C207814" w14:textId="77777777">
        <w:trPr>
          <w:jc w:val="center"/>
        </w:trPr>
        <w:tc>
          <w:tcPr>
            <w:tcW w:w="4649" w:type="dxa"/>
            <w:tcMar>
              <w:top w:w="60" w:type="dxa"/>
              <w:left w:w="60" w:type="dxa"/>
              <w:bottom w:w="40" w:type="dxa"/>
              <w:right w:w="60" w:type="dxa"/>
            </w:tcMar>
          </w:tcPr>
          <w:p w14:paraId="3C8ACB23" w14:textId="77777777" w:rsidR="0006620E" w:rsidRDefault="00000000">
            <w:pPr>
              <w:jc w:val="center"/>
            </w:pPr>
            <w:r>
              <w:rPr>
                <w:noProof/>
              </w:rPr>
              <w:lastRenderedPageBreak/>
              <w:drawing>
                <wp:inline distT="0" distB="0" distL="0" distR="0" wp14:anchorId="25C9DC47" wp14:editId="4C146848">
                  <wp:extent cx="2520000" cy="1648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n_bo_lop_muc_tieu.png"/>
                          <pic:cNvPicPr/>
                        </pic:nvPicPr>
                        <pic:blipFill>
                          <a:blip r:embed="rId9"/>
                          <a:stretch>
                            <a:fillRect/>
                          </a:stretch>
                        </pic:blipFill>
                        <pic:spPr>
                          <a:xfrm>
                            <a:off x="0" y="0"/>
                            <a:ext cx="2520000" cy="1648247"/>
                          </a:xfrm>
                          <a:prstGeom prst="rect">
                            <a:avLst/>
                          </a:prstGeom>
                        </pic:spPr>
                      </pic:pic>
                    </a:graphicData>
                  </a:graphic>
                </wp:inline>
              </w:drawing>
            </w:r>
          </w:p>
          <w:p w14:paraId="339FDFF2" w14:textId="77777777" w:rsidR="0006620E" w:rsidRDefault="00000000">
            <w:pPr>
              <w:pStyle w:val="CaptionStyle"/>
              <w:jc w:val="center"/>
            </w:pPr>
            <w:r>
              <w:t>Hình 1. Phân bố lớp mục tiêu sau khi làm sạch dữ liệu</w:t>
            </w:r>
          </w:p>
        </w:tc>
        <w:tc>
          <w:tcPr>
            <w:tcW w:w="4649" w:type="dxa"/>
            <w:tcMar>
              <w:top w:w="60" w:type="dxa"/>
              <w:left w:w="60" w:type="dxa"/>
              <w:bottom w:w="40" w:type="dxa"/>
              <w:right w:w="60" w:type="dxa"/>
            </w:tcMar>
          </w:tcPr>
          <w:p w14:paraId="175F25C7" w14:textId="77777777" w:rsidR="0006620E" w:rsidRDefault="00000000">
            <w:pPr>
              <w:jc w:val="center"/>
            </w:pPr>
            <w:r>
              <w:rPr>
                <w:noProof/>
              </w:rPr>
              <w:drawing>
                <wp:inline distT="0" distB="0" distL="0" distR="0" wp14:anchorId="45F17FDA" wp14:editId="5CC2A509">
                  <wp:extent cx="2520000" cy="19595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tuong_quan.png"/>
                          <pic:cNvPicPr/>
                        </pic:nvPicPr>
                        <pic:blipFill>
                          <a:blip r:embed="rId10"/>
                          <a:stretch>
                            <a:fillRect/>
                          </a:stretch>
                        </pic:blipFill>
                        <pic:spPr>
                          <a:xfrm>
                            <a:off x="0" y="0"/>
                            <a:ext cx="2520000" cy="1959502"/>
                          </a:xfrm>
                          <a:prstGeom prst="rect">
                            <a:avLst/>
                          </a:prstGeom>
                        </pic:spPr>
                      </pic:pic>
                    </a:graphicData>
                  </a:graphic>
                </wp:inline>
              </w:drawing>
            </w:r>
          </w:p>
          <w:p w14:paraId="3838F51F" w14:textId="77777777" w:rsidR="0006620E" w:rsidRDefault="00000000">
            <w:pPr>
              <w:pStyle w:val="CaptionStyle"/>
              <w:jc w:val="center"/>
            </w:pPr>
            <w:r>
              <w:t>Hình 2. Ma trận tương quan giữa các thuộc tính</w:t>
            </w:r>
          </w:p>
        </w:tc>
      </w:tr>
      <w:tr w:rsidR="0006620E" w14:paraId="11BFFE4B" w14:textId="77777777">
        <w:trPr>
          <w:jc w:val="center"/>
        </w:trPr>
        <w:tc>
          <w:tcPr>
            <w:tcW w:w="4649" w:type="dxa"/>
            <w:tcMar>
              <w:top w:w="60" w:type="dxa"/>
              <w:left w:w="60" w:type="dxa"/>
              <w:bottom w:w="40" w:type="dxa"/>
              <w:right w:w="60" w:type="dxa"/>
            </w:tcMar>
          </w:tcPr>
          <w:p w14:paraId="04ABA4F5" w14:textId="77777777" w:rsidR="0006620E" w:rsidRDefault="00000000">
            <w:pPr>
              <w:jc w:val="center"/>
            </w:pPr>
            <w:r>
              <w:rPr>
                <w:noProof/>
              </w:rPr>
              <w:drawing>
                <wp:inline distT="0" distB="0" distL="0" distR="0" wp14:anchorId="3242381E" wp14:editId="316F9551">
                  <wp:extent cx="2520000" cy="16658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phan_bo_du_lieu.png"/>
                          <pic:cNvPicPr/>
                        </pic:nvPicPr>
                        <pic:blipFill>
                          <a:blip r:embed="rId11"/>
                          <a:stretch>
                            <a:fillRect/>
                          </a:stretch>
                        </pic:blipFill>
                        <pic:spPr>
                          <a:xfrm>
                            <a:off x="0" y="0"/>
                            <a:ext cx="2520000" cy="1665811"/>
                          </a:xfrm>
                          <a:prstGeom prst="rect">
                            <a:avLst/>
                          </a:prstGeom>
                        </pic:spPr>
                      </pic:pic>
                    </a:graphicData>
                  </a:graphic>
                </wp:inline>
              </w:drawing>
            </w:r>
          </w:p>
          <w:p w14:paraId="47E41110" w14:textId="77777777" w:rsidR="0006620E" w:rsidRDefault="00000000">
            <w:pPr>
              <w:pStyle w:val="CaptionStyle"/>
              <w:jc w:val="center"/>
            </w:pPr>
            <w:r>
              <w:t>Hình 3. Histogram phân bố dữ liệu</w:t>
            </w:r>
          </w:p>
        </w:tc>
        <w:tc>
          <w:tcPr>
            <w:tcW w:w="4649" w:type="dxa"/>
            <w:tcMar>
              <w:top w:w="60" w:type="dxa"/>
              <w:left w:w="60" w:type="dxa"/>
              <w:bottom w:w="40" w:type="dxa"/>
              <w:right w:w="60" w:type="dxa"/>
            </w:tcMar>
          </w:tcPr>
          <w:p w14:paraId="136F6649" w14:textId="77777777" w:rsidR="0006620E" w:rsidRDefault="00000000">
            <w:pPr>
              <w:jc w:val="center"/>
            </w:pPr>
            <w:r>
              <w:rPr>
                <w:noProof/>
              </w:rPr>
              <w:drawing>
                <wp:inline distT="0" distB="0" distL="0" distR="0" wp14:anchorId="20C003AB" wp14:editId="0159764A">
                  <wp:extent cx="2520000" cy="12415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cac_thuoc_tinh.png"/>
                          <pic:cNvPicPr/>
                        </pic:nvPicPr>
                        <pic:blipFill>
                          <a:blip r:embed="rId12"/>
                          <a:stretch>
                            <a:fillRect/>
                          </a:stretch>
                        </pic:blipFill>
                        <pic:spPr>
                          <a:xfrm>
                            <a:off x="0" y="0"/>
                            <a:ext cx="2520000" cy="1241554"/>
                          </a:xfrm>
                          <a:prstGeom prst="rect">
                            <a:avLst/>
                          </a:prstGeom>
                        </pic:spPr>
                      </pic:pic>
                    </a:graphicData>
                  </a:graphic>
                </wp:inline>
              </w:drawing>
            </w:r>
          </w:p>
          <w:p w14:paraId="33B3BF55" w14:textId="77777777" w:rsidR="0006620E" w:rsidRDefault="00000000">
            <w:pPr>
              <w:pStyle w:val="CaptionStyle"/>
              <w:jc w:val="center"/>
            </w:pPr>
            <w:r>
              <w:t>Hình 4. Boxplot phát hiện ngoại lệ</w:t>
            </w:r>
          </w:p>
        </w:tc>
      </w:tr>
    </w:tbl>
    <w:p w14:paraId="0D8B31A1" w14:textId="77777777" w:rsidR="0006620E" w:rsidRDefault="00000000">
      <w:pPr>
        <w:spacing w:after="80"/>
        <w:ind w:firstLine="425"/>
      </w:pPr>
      <w:r>
        <w:t>Kết quả EDA cho thấy bộ dữ liệu có một số đặc điểm thuận lợi cho mô hình hóa. Thứ nhất, toàn bộ biến đầu vào đều là số thực nên phù hợp trực tiếp với hầu hết các thuật toán trong scikit-learn. Thứ hai, dữ liệu không có missing values nên không phát sinh quy trình bù khuyết phức tạp. Thứ ba, phân bố lớp tương đối cân bằng, nhờ đó các chỉ số Precision, Recall và F1-score phản ánh khá trung thực hiệu năng mô hình.</w:t>
      </w:r>
    </w:p>
    <w:p w14:paraId="2FFBB1AD" w14:textId="77777777" w:rsidR="0006620E" w:rsidRDefault="00000000">
      <w:pPr>
        <w:spacing w:after="80"/>
        <w:ind w:firstLine="425"/>
      </w:pPr>
      <w:r>
        <w:t>Tuy nhiên, dữ liệu tồn tại 24 bản ghi trùng lặp. Nếu để các bản ghi này xuất hiện đồng thời ở cả tập train và test, kết quả đánh giá có thể bị lạc quan hơn thực tế. Vì vậy nhóm loại bỏ duplicate trước khi thực hiện split. Ngoài ra, boxplot và histogram cho thấy các thuộc tính có thang đo và hình dạng phân phối khác nhau; đây là cơ sở để khảo sát thêm Min-Max scaling và Standard scaling bên cạnh dữ liệu gốc.</w:t>
      </w:r>
    </w:p>
    <w:p w14:paraId="65DBF890" w14:textId="77777777" w:rsidR="0006620E" w:rsidRDefault="00000000">
      <w:pPr>
        <w:pStyle w:val="Heading2"/>
      </w:pPr>
      <w:r>
        <w:t>2.3. Các quyết định tiền xử lý và cải tiến kỹ thuật</w:t>
      </w:r>
    </w:p>
    <w:tbl>
      <w:tblPr>
        <w:tblW w:w="0" w:type="auto"/>
        <w:tblLook w:val="04A0" w:firstRow="1" w:lastRow="0" w:firstColumn="1" w:lastColumn="0" w:noHBand="0" w:noVBand="1"/>
      </w:tblPr>
      <w:tblGrid>
        <w:gridCol w:w="9298"/>
      </w:tblGrid>
      <w:tr w:rsidR="0006620E" w14:paraId="097F352A" w14:textId="77777777">
        <w:tc>
          <w:tcPr>
            <w:tcW w:w="9298" w:type="dxa"/>
            <w:shd w:val="clear" w:color="auto" w:fill="F6FBFF"/>
            <w:tcMar>
              <w:top w:w="90" w:type="dxa"/>
              <w:left w:w="110" w:type="dxa"/>
              <w:bottom w:w="90" w:type="dxa"/>
              <w:right w:w="110" w:type="dxa"/>
            </w:tcMar>
          </w:tcPr>
          <w:p w14:paraId="42DB876D" w14:textId="77777777" w:rsidR="0006620E" w:rsidRDefault="00000000">
            <w:pPr>
              <w:pStyle w:val="Callout"/>
            </w:pPr>
            <w:r>
              <w:t>• Loại bỏ 24 dòng trùng lặp trước khi chia train/test.</w:t>
            </w:r>
          </w:p>
          <w:p w14:paraId="7AE735A3" w14:textId="77777777" w:rsidR="0006620E" w:rsidRDefault="00000000">
            <w:pPr>
              <w:pStyle w:val="Callout"/>
            </w:pPr>
            <w:r>
              <w:t>• Giữ nguyên dữ liệu gốc để làm mốc baseline, đồng thời thử thêm Min-Max scaling và Standard scaling.</w:t>
            </w:r>
          </w:p>
          <w:p w14:paraId="1301B4A4" w14:textId="77777777" w:rsidR="0006620E" w:rsidRDefault="00000000">
            <w:pPr>
              <w:pStyle w:val="Callout"/>
            </w:pPr>
            <w:r>
              <w:t>• Sử dụng Pipeline để gom imputer, scaler và model trong cùng một quy trình, tránh data leakage.</w:t>
            </w:r>
          </w:p>
          <w:p w14:paraId="437BA5F5" w14:textId="77777777" w:rsidR="0006620E" w:rsidRDefault="00000000">
            <w:pPr>
              <w:pStyle w:val="Callout"/>
            </w:pPr>
            <w:r>
              <w:t>• Dùng stratified split để duy trì tỉ lệ lớp trên train và test.</w:t>
            </w:r>
          </w:p>
          <w:p w14:paraId="799A928C" w14:textId="77777777" w:rsidR="0006620E" w:rsidRDefault="00000000">
            <w:pPr>
              <w:pStyle w:val="Callout"/>
            </w:pPr>
            <w:r>
              <w:t>• Đánh giá mô hình bằng 5-fold cross validation trên tập train trước khi kiểm tra lại ở tập test.</w:t>
            </w:r>
          </w:p>
          <w:p w14:paraId="39F5104D" w14:textId="77777777" w:rsidR="0006620E" w:rsidRDefault="00000000">
            <w:pPr>
              <w:pStyle w:val="Callout"/>
            </w:pPr>
            <w:r>
              <w:lastRenderedPageBreak/>
              <w:t>• Tuning có giám sát bằng GridSearchCV cho KNN và SVM.</w:t>
            </w:r>
          </w:p>
        </w:tc>
      </w:tr>
    </w:tbl>
    <w:p w14:paraId="702741E7" w14:textId="77777777" w:rsidR="0006620E" w:rsidRDefault="00000000">
      <w:pPr>
        <w:pStyle w:val="Heading1"/>
      </w:pPr>
      <w:r>
        <w:t>3. EXPERIMENTS AND DISCUSSION</w:t>
      </w:r>
    </w:p>
    <w:p w14:paraId="2D183D38" w14:textId="77777777" w:rsidR="0006620E" w:rsidRDefault="00000000">
      <w:pPr>
        <w:pStyle w:val="Heading2"/>
      </w:pPr>
      <w:r>
        <w:t>3.1. Quy trình thực nghiệm</w:t>
      </w:r>
    </w:p>
    <w:p w14:paraId="15F16264" w14:textId="77777777" w:rsidR="0006620E" w:rsidRDefault="00000000">
      <w:pPr>
        <w:spacing w:after="80"/>
        <w:ind w:firstLine="425"/>
      </w:pPr>
      <w:r>
        <w:t>Sau khi làm sạch dữ liệu, tập dữ liệu được chia thành 943 mẫu huấn luyện và 405 mẫu kiểm tra. Trên tập train, mỗi mô hình được đánh giá bằng StratifiedKFold với k = 5 để thu được ước lượng ổn định hơn về Accuracy, Precision, Recall, F1-score và AUC. Tiếp theo, mô hình được fit lại trên toàn bộ tập train rồi dự đoán trên tập test. Cách làm này bám sát template thực hành end-to-end trong tài liệu Machine Learning Mastery With Python: phân tích dữ liệu, chuẩn bị dữ liệu, đánh giá thuật toán, tuning và chốt mô hình cuối cùng.</w:t>
      </w:r>
    </w:p>
    <w:p w14:paraId="68585005" w14:textId="77777777" w:rsidR="0006620E" w:rsidRDefault="00000000">
      <w:pPr>
        <w:pStyle w:val="Heading2"/>
      </w:pPr>
      <w:r>
        <w:t>3.2. So sánh 10 thuật toán baseline</w:t>
      </w:r>
    </w:p>
    <w:p w14:paraId="1F02CAC7" w14:textId="77777777" w:rsidR="0006620E" w:rsidRDefault="00000000">
      <w:pPr>
        <w:spacing w:after="80"/>
        <w:ind w:firstLine="425"/>
      </w:pPr>
      <w:r>
        <w:t>Để báo cáo gọn và dễ đọc, Bảng 1 trình bày biến thể tốt nhất của mỗi thuật toán sau khi so sánh ba kiểu tiền xử lý. Các độ đo được làm tròn đến 2 chữ số thập phân theo yêu cầu đề bài; cột thời gian huấn luyện là thời gian fit trung bình trên 5 fold.</w:t>
      </w:r>
    </w:p>
    <w:p w14:paraId="4929EA8A" w14:textId="77777777" w:rsidR="0006620E" w:rsidRDefault="0006620E">
      <w:pPr>
        <w:spacing w:after="80"/>
        <w:sectPr w:rsidR="0006620E">
          <w:headerReference w:type="even" r:id="rId13"/>
          <w:headerReference w:type="default" r:id="rId14"/>
          <w:footerReference w:type="even" r:id="rId15"/>
          <w:footerReference w:type="default" r:id="rId16"/>
          <w:headerReference w:type="first" r:id="rId17"/>
          <w:footerReference w:type="first" r:id="rId18"/>
          <w:pgSz w:w="11906" w:h="16838"/>
          <w:pgMar w:top="1247" w:right="1247" w:bottom="1134" w:left="1361" w:header="720" w:footer="720" w:gutter="0"/>
          <w:cols w:space="720"/>
          <w:titlePg/>
          <w:docGrid w:linePitch="360"/>
        </w:sectPr>
      </w:pPr>
    </w:p>
    <w:p w14:paraId="68179D73" w14:textId="77777777" w:rsidR="0006620E" w:rsidRDefault="00000000">
      <w:pPr>
        <w:pStyle w:val="CaptionStyle"/>
        <w:spacing w:line="264" w:lineRule="auto"/>
        <w:jc w:val="center"/>
      </w:pPr>
      <w:r>
        <w:lastRenderedPageBreak/>
        <w:t>Bảng 1. Kết quả của 10 thuật toán phân lớp (biến thể tốt nhất của từng thuật toán)</w:t>
      </w:r>
    </w:p>
    <w:tbl>
      <w:tblPr>
        <w:tblStyle w:val="TableGrid"/>
        <w:tblW w:w="0" w:type="auto"/>
        <w:jc w:val="center"/>
        <w:tblLayout w:type="fixed"/>
        <w:tblLook w:val="04A0" w:firstRow="1" w:lastRow="0" w:firstColumn="1" w:lastColumn="0" w:noHBand="0" w:noVBand="1"/>
      </w:tblPr>
      <w:tblGrid>
        <w:gridCol w:w="1984"/>
        <w:gridCol w:w="1304"/>
        <w:gridCol w:w="1020"/>
        <w:gridCol w:w="1020"/>
        <w:gridCol w:w="1077"/>
        <w:gridCol w:w="1020"/>
        <w:gridCol w:w="1020"/>
        <w:gridCol w:w="964"/>
        <w:gridCol w:w="964"/>
        <w:gridCol w:w="907"/>
      </w:tblGrid>
      <w:tr w:rsidR="0006620E" w14:paraId="39FA0867" w14:textId="77777777">
        <w:trPr>
          <w:jc w:val="center"/>
        </w:trPr>
        <w:tc>
          <w:tcPr>
            <w:tcW w:w="1984" w:type="dxa"/>
            <w:shd w:val="clear" w:color="auto" w:fill="D9EAF7"/>
            <w:tcMar>
              <w:top w:w="70" w:type="dxa"/>
              <w:left w:w="90" w:type="dxa"/>
              <w:bottom w:w="70" w:type="dxa"/>
              <w:right w:w="90" w:type="dxa"/>
            </w:tcMar>
            <w:vAlign w:val="center"/>
          </w:tcPr>
          <w:p w14:paraId="6D004580" w14:textId="77777777" w:rsidR="0006620E" w:rsidRDefault="00000000">
            <w:pPr>
              <w:jc w:val="center"/>
            </w:pPr>
            <w:r>
              <w:rPr>
                <w:b/>
                <w:sz w:val="18"/>
              </w:rPr>
              <w:t>Thuật toán</w:t>
            </w:r>
          </w:p>
        </w:tc>
        <w:tc>
          <w:tcPr>
            <w:tcW w:w="1304" w:type="dxa"/>
            <w:shd w:val="clear" w:color="auto" w:fill="D9EAF7"/>
            <w:tcMar>
              <w:top w:w="70" w:type="dxa"/>
              <w:left w:w="90" w:type="dxa"/>
              <w:bottom w:w="70" w:type="dxa"/>
              <w:right w:w="90" w:type="dxa"/>
            </w:tcMar>
            <w:vAlign w:val="center"/>
          </w:tcPr>
          <w:p w14:paraId="3E7741F3" w14:textId="77777777" w:rsidR="0006620E" w:rsidRDefault="00000000">
            <w:pPr>
              <w:jc w:val="center"/>
            </w:pPr>
            <w:r>
              <w:rPr>
                <w:b/>
                <w:sz w:val="18"/>
              </w:rPr>
              <w:t>Tiền xử lý</w:t>
            </w:r>
          </w:p>
        </w:tc>
        <w:tc>
          <w:tcPr>
            <w:tcW w:w="1020" w:type="dxa"/>
            <w:shd w:val="clear" w:color="auto" w:fill="D9EAF7"/>
            <w:tcMar>
              <w:top w:w="70" w:type="dxa"/>
              <w:left w:w="90" w:type="dxa"/>
              <w:bottom w:w="70" w:type="dxa"/>
              <w:right w:w="90" w:type="dxa"/>
            </w:tcMar>
            <w:vAlign w:val="center"/>
          </w:tcPr>
          <w:p w14:paraId="0029EA43" w14:textId="77777777" w:rsidR="0006620E" w:rsidRDefault="00000000">
            <w:pPr>
              <w:jc w:val="center"/>
            </w:pPr>
            <w:r>
              <w:rPr>
                <w:b/>
                <w:sz w:val="18"/>
              </w:rPr>
              <w:t>CV Acc</w:t>
            </w:r>
          </w:p>
        </w:tc>
        <w:tc>
          <w:tcPr>
            <w:tcW w:w="1020" w:type="dxa"/>
            <w:shd w:val="clear" w:color="auto" w:fill="D9EAF7"/>
            <w:tcMar>
              <w:top w:w="70" w:type="dxa"/>
              <w:left w:w="90" w:type="dxa"/>
              <w:bottom w:w="70" w:type="dxa"/>
              <w:right w:w="90" w:type="dxa"/>
            </w:tcMar>
            <w:vAlign w:val="center"/>
          </w:tcPr>
          <w:p w14:paraId="630CBDCA" w14:textId="77777777" w:rsidR="0006620E" w:rsidRDefault="00000000">
            <w:pPr>
              <w:jc w:val="center"/>
            </w:pPr>
            <w:r>
              <w:rPr>
                <w:b/>
                <w:sz w:val="18"/>
              </w:rPr>
              <w:t>CV AUC</w:t>
            </w:r>
          </w:p>
        </w:tc>
        <w:tc>
          <w:tcPr>
            <w:tcW w:w="1077" w:type="dxa"/>
            <w:shd w:val="clear" w:color="auto" w:fill="D9EAF7"/>
            <w:tcMar>
              <w:top w:w="70" w:type="dxa"/>
              <w:left w:w="90" w:type="dxa"/>
              <w:bottom w:w="70" w:type="dxa"/>
              <w:right w:w="90" w:type="dxa"/>
            </w:tcMar>
            <w:vAlign w:val="center"/>
          </w:tcPr>
          <w:p w14:paraId="7AD9EA16" w14:textId="77777777" w:rsidR="0006620E" w:rsidRDefault="00000000">
            <w:pPr>
              <w:jc w:val="center"/>
            </w:pPr>
            <w:r>
              <w:rPr>
                <w:b/>
                <w:sz w:val="18"/>
              </w:rPr>
              <w:t>Fit time (s)</w:t>
            </w:r>
          </w:p>
        </w:tc>
        <w:tc>
          <w:tcPr>
            <w:tcW w:w="1020" w:type="dxa"/>
            <w:shd w:val="clear" w:color="auto" w:fill="D9EAF7"/>
            <w:tcMar>
              <w:top w:w="70" w:type="dxa"/>
              <w:left w:w="90" w:type="dxa"/>
              <w:bottom w:w="70" w:type="dxa"/>
              <w:right w:w="90" w:type="dxa"/>
            </w:tcMar>
            <w:vAlign w:val="center"/>
          </w:tcPr>
          <w:p w14:paraId="14F65850" w14:textId="77777777" w:rsidR="0006620E" w:rsidRDefault="00000000">
            <w:pPr>
              <w:jc w:val="center"/>
            </w:pPr>
            <w:r>
              <w:rPr>
                <w:b/>
                <w:sz w:val="18"/>
              </w:rPr>
              <w:t>Test Acc</w:t>
            </w:r>
          </w:p>
        </w:tc>
        <w:tc>
          <w:tcPr>
            <w:tcW w:w="1020" w:type="dxa"/>
            <w:shd w:val="clear" w:color="auto" w:fill="D9EAF7"/>
            <w:tcMar>
              <w:top w:w="70" w:type="dxa"/>
              <w:left w:w="90" w:type="dxa"/>
              <w:bottom w:w="70" w:type="dxa"/>
              <w:right w:w="90" w:type="dxa"/>
            </w:tcMar>
            <w:vAlign w:val="center"/>
          </w:tcPr>
          <w:p w14:paraId="49A6B487" w14:textId="77777777" w:rsidR="0006620E" w:rsidRDefault="00000000">
            <w:pPr>
              <w:jc w:val="center"/>
            </w:pPr>
            <w:r>
              <w:rPr>
                <w:b/>
                <w:sz w:val="18"/>
              </w:rPr>
              <w:t>Precision</w:t>
            </w:r>
          </w:p>
        </w:tc>
        <w:tc>
          <w:tcPr>
            <w:tcW w:w="964" w:type="dxa"/>
            <w:shd w:val="clear" w:color="auto" w:fill="D9EAF7"/>
            <w:tcMar>
              <w:top w:w="70" w:type="dxa"/>
              <w:left w:w="90" w:type="dxa"/>
              <w:bottom w:w="70" w:type="dxa"/>
              <w:right w:w="90" w:type="dxa"/>
            </w:tcMar>
            <w:vAlign w:val="center"/>
          </w:tcPr>
          <w:p w14:paraId="1B68731D" w14:textId="77777777" w:rsidR="0006620E" w:rsidRDefault="00000000">
            <w:pPr>
              <w:jc w:val="center"/>
            </w:pPr>
            <w:r>
              <w:rPr>
                <w:b/>
                <w:sz w:val="18"/>
              </w:rPr>
              <w:t>Recall</w:t>
            </w:r>
          </w:p>
        </w:tc>
        <w:tc>
          <w:tcPr>
            <w:tcW w:w="964" w:type="dxa"/>
            <w:shd w:val="clear" w:color="auto" w:fill="D9EAF7"/>
            <w:tcMar>
              <w:top w:w="70" w:type="dxa"/>
              <w:left w:w="90" w:type="dxa"/>
              <w:bottom w:w="70" w:type="dxa"/>
              <w:right w:w="90" w:type="dxa"/>
            </w:tcMar>
            <w:vAlign w:val="center"/>
          </w:tcPr>
          <w:p w14:paraId="1114F1BC" w14:textId="77777777" w:rsidR="0006620E" w:rsidRDefault="00000000">
            <w:pPr>
              <w:jc w:val="center"/>
            </w:pPr>
            <w:r>
              <w:rPr>
                <w:b/>
                <w:sz w:val="18"/>
              </w:rPr>
              <w:t>F1-score</w:t>
            </w:r>
          </w:p>
        </w:tc>
        <w:tc>
          <w:tcPr>
            <w:tcW w:w="907" w:type="dxa"/>
            <w:shd w:val="clear" w:color="auto" w:fill="D9EAF7"/>
            <w:tcMar>
              <w:top w:w="70" w:type="dxa"/>
              <w:left w:w="90" w:type="dxa"/>
              <w:bottom w:w="70" w:type="dxa"/>
              <w:right w:w="90" w:type="dxa"/>
            </w:tcMar>
            <w:vAlign w:val="center"/>
          </w:tcPr>
          <w:p w14:paraId="6B8A76BC" w14:textId="77777777" w:rsidR="0006620E" w:rsidRDefault="00000000">
            <w:pPr>
              <w:jc w:val="center"/>
            </w:pPr>
            <w:r>
              <w:rPr>
                <w:b/>
                <w:sz w:val="18"/>
              </w:rPr>
              <w:t>AUC</w:t>
            </w:r>
          </w:p>
        </w:tc>
      </w:tr>
      <w:tr w:rsidR="0006620E" w14:paraId="1AB54C20" w14:textId="77777777">
        <w:trPr>
          <w:jc w:val="center"/>
        </w:trPr>
        <w:tc>
          <w:tcPr>
            <w:tcW w:w="1984" w:type="dxa"/>
            <w:tcMar>
              <w:top w:w="70" w:type="dxa"/>
              <w:left w:w="90" w:type="dxa"/>
              <w:bottom w:w="70" w:type="dxa"/>
              <w:right w:w="90" w:type="dxa"/>
            </w:tcMar>
            <w:vAlign w:val="center"/>
          </w:tcPr>
          <w:p w14:paraId="482125DE" w14:textId="77777777" w:rsidR="0006620E" w:rsidRDefault="00000000">
            <w:pPr>
              <w:jc w:val="center"/>
            </w:pPr>
            <w:r>
              <w:rPr>
                <w:sz w:val="18"/>
              </w:rPr>
              <w:t>GradientBoosting</w:t>
            </w:r>
          </w:p>
        </w:tc>
        <w:tc>
          <w:tcPr>
            <w:tcW w:w="1304" w:type="dxa"/>
            <w:tcMar>
              <w:top w:w="70" w:type="dxa"/>
              <w:left w:w="90" w:type="dxa"/>
              <w:bottom w:w="70" w:type="dxa"/>
              <w:right w:w="90" w:type="dxa"/>
            </w:tcMar>
            <w:vAlign w:val="center"/>
          </w:tcPr>
          <w:p w14:paraId="3AB6964E" w14:textId="77777777" w:rsidR="0006620E" w:rsidRDefault="00000000">
            <w:pPr>
              <w:jc w:val="center"/>
            </w:pPr>
            <w:r>
              <w:rPr>
                <w:sz w:val="18"/>
              </w:rPr>
              <w:t>raw</w:t>
            </w:r>
          </w:p>
        </w:tc>
        <w:tc>
          <w:tcPr>
            <w:tcW w:w="1020" w:type="dxa"/>
            <w:tcMar>
              <w:top w:w="70" w:type="dxa"/>
              <w:left w:w="90" w:type="dxa"/>
              <w:bottom w:w="70" w:type="dxa"/>
              <w:right w:w="90" w:type="dxa"/>
            </w:tcMar>
            <w:vAlign w:val="center"/>
          </w:tcPr>
          <w:p w14:paraId="09B11451" w14:textId="77777777" w:rsidR="0006620E" w:rsidRDefault="00000000">
            <w:pPr>
              <w:jc w:val="center"/>
            </w:pPr>
            <w:r>
              <w:rPr>
                <w:sz w:val="18"/>
              </w:rPr>
              <w:t>0.99</w:t>
            </w:r>
          </w:p>
        </w:tc>
        <w:tc>
          <w:tcPr>
            <w:tcW w:w="1020" w:type="dxa"/>
            <w:tcMar>
              <w:top w:w="70" w:type="dxa"/>
              <w:left w:w="90" w:type="dxa"/>
              <w:bottom w:w="70" w:type="dxa"/>
              <w:right w:w="90" w:type="dxa"/>
            </w:tcMar>
            <w:vAlign w:val="center"/>
          </w:tcPr>
          <w:p w14:paraId="69652311" w14:textId="77777777" w:rsidR="0006620E" w:rsidRDefault="00000000">
            <w:pPr>
              <w:jc w:val="center"/>
            </w:pPr>
            <w:r>
              <w:rPr>
                <w:sz w:val="18"/>
              </w:rPr>
              <w:t>1.0</w:t>
            </w:r>
          </w:p>
        </w:tc>
        <w:tc>
          <w:tcPr>
            <w:tcW w:w="1077" w:type="dxa"/>
            <w:tcMar>
              <w:top w:w="70" w:type="dxa"/>
              <w:left w:w="90" w:type="dxa"/>
              <w:bottom w:w="70" w:type="dxa"/>
              <w:right w:w="90" w:type="dxa"/>
            </w:tcMar>
            <w:vAlign w:val="center"/>
          </w:tcPr>
          <w:p w14:paraId="67FF337E" w14:textId="77777777" w:rsidR="0006620E" w:rsidRDefault="00000000">
            <w:pPr>
              <w:jc w:val="center"/>
            </w:pPr>
            <w:r>
              <w:rPr>
                <w:sz w:val="18"/>
              </w:rPr>
              <w:t>0.143</w:t>
            </w:r>
          </w:p>
        </w:tc>
        <w:tc>
          <w:tcPr>
            <w:tcW w:w="1020" w:type="dxa"/>
            <w:tcMar>
              <w:top w:w="70" w:type="dxa"/>
              <w:left w:w="90" w:type="dxa"/>
              <w:bottom w:w="70" w:type="dxa"/>
              <w:right w:w="90" w:type="dxa"/>
            </w:tcMar>
            <w:vAlign w:val="center"/>
          </w:tcPr>
          <w:p w14:paraId="44674D54" w14:textId="77777777" w:rsidR="0006620E" w:rsidRDefault="00000000">
            <w:pPr>
              <w:jc w:val="center"/>
            </w:pPr>
            <w:r>
              <w:rPr>
                <w:sz w:val="18"/>
              </w:rPr>
              <w:t>1.0</w:t>
            </w:r>
          </w:p>
        </w:tc>
        <w:tc>
          <w:tcPr>
            <w:tcW w:w="1020" w:type="dxa"/>
            <w:tcMar>
              <w:top w:w="70" w:type="dxa"/>
              <w:left w:w="90" w:type="dxa"/>
              <w:bottom w:w="70" w:type="dxa"/>
              <w:right w:w="90" w:type="dxa"/>
            </w:tcMar>
            <w:vAlign w:val="center"/>
          </w:tcPr>
          <w:p w14:paraId="4A0E6037" w14:textId="77777777" w:rsidR="0006620E" w:rsidRDefault="00000000">
            <w:pPr>
              <w:jc w:val="center"/>
            </w:pPr>
            <w:r>
              <w:rPr>
                <w:sz w:val="18"/>
              </w:rPr>
              <w:t>1.0</w:t>
            </w:r>
          </w:p>
        </w:tc>
        <w:tc>
          <w:tcPr>
            <w:tcW w:w="964" w:type="dxa"/>
            <w:tcMar>
              <w:top w:w="70" w:type="dxa"/>
              <w:left w:w="90" w:type="dxa"/>
              <w:bottom w:w="70" w:type="dxa"/>
              <w:right w:w="90" w:type="dxa"/>
            </w:tcMar>
            <w:vAlign w:val="center"/>
          </w:tcPr>
          <w:p w14:paraId="248DE983" w14:textId="77777777" w:rsidR="0006620E" w:rsidRDefault="00000000">
            <w:pPr>
              <w:jc w:val="center"/>
            </w:pPr>
            <w:r>
              <w:rPr>
                <w:sz w:val="18"/>
              </w:rPr>
              <w:t>1.0</w:t>
            </w:r>
          </w:p>
        </w:tc>
        <w:tc>
          <w:tcPr>
            <w:tcW w:w="964" w:type="dxa"/>
            <w:tcMar>
              <w:top w:w="70" w:type="dxa"/>
              <w:left w:w="90" w:type="dxa"/>
              <w:bottom w:w="70" w:type="dxa"/>
              <w:right w:w="90" w:type="dxa"/>
            </w:tcMar>
            <w:vAlign w:val="center"/>
          </w:tcPr>
          <w:p w14:paraId="7343FDA9" w14:textId="77777777" w:rsidR="0006620E" w:rsidRDefault="00000000">
            <w:pPr>
              <w:jc w:val="center"/>
            </w:pPr>
            <w:r>
              <w:rPr>
                <w:sz w:val="18"/>
              </w:rPr>
              <w:t>1.0</w:t>
            </w:r>
          </w:p>
        </w:tc>
        <w:tc>
          <w:tcPr>
            <w:tcW w:w="907" w:type="dxa"/>
            <w:tcMar>
              <w:top w:w="70" w:type="dxa"/>
              <w:left w:w="90" w:type="dxa"/>
              <w:bottom w:w="70" w:type="dxa"/>
              <w:right w:w="90" w:type="dxa"/>
            </w:tcMar>
            <w:vAlign w:val="center"/>
          </w:tcPr>
          <w:p w14:paraId="126729A5" w14:textId="77777777" w:rsidR="0006620E" w:rsidRDefault="00000000">
            <w:pPr>
              <w:jc w:val="center"/>
            </w:pPr>
            <w:r>
              <w:rPr>
                <w:sz w:val="18"/>
              </w:rPr>
              <w:t>1.0</w:t>
            </w:r>
          </w:p>
        </w:tc>
      </w:tr>
      <w:tr w:rsidR="0006620E" w14:paraId="73594F2A" w14:textId="77777777">
        <w:trPr>
          <w:jc w:val="center"/>
        </w:trPr>
        <w:tc>
          <w:tcPr>
            <w:tcW w:w="1984" w:type="dxa"/>
            <w:tcMar>
              <w:top w:w="70" w:type="dxa"/>
              <w:left w:w="90" w:type="dxa"/>
              <w:bottom w:w="70" w:type="dxa"/>
              <w:right w:w="90" w:type="dxa"/>
            </w:tcMar>
            <w:vAlign w:val="center"/>
          </w:tcPr>
          <w:p w14:paraId="38362F68" w14:textId="77777777" w:rsidR="0006620E" w:rsidRDefault="00000000">
            <w:pPr>
              <w:jc w:val="center"/>
            </w:pPr>
            <w:r>
              <w:rPr>
                <w:sz w:val="18"/>
              </w:rPr>
              <w:t>MLP</w:t>
            </w:r>
          </w:p>
        </w:tc>
        <w:tc>
          <w:tcPr>
            <w:tcW w:w="1304" w:type="dxa"/>
            <w:tcMar>
              <w:top w:w="70" w:type="dxa"/>
              <w:left w:w="90" w:type="dxa"/>
              <w:bottom w:w="70" w:type="dxa"/>
              <w:right w:w="90" w:type="dxa"/>
            </w:tcMar>
            <w:vAlign w:val="center"/>
          </w:tcPr>
          <w:p w14:paraId="11C58313" w14:textId="77777777" w:rsidR="0006620E" w:rsidRDefault="00000000">
            <w:pPr>
              <w:jc w:val="center"/>
            </w:pPr>
            <w:r>
              <w:rPr>
                <w:sz w:val="18"/>
              </w:rPr>
              <w:t>raw</w:t>
            </w:r>
          </w:p>
        </w:tc>
        <w:tc>
          <w:tcPr>
            <w:tcW w:w="1020" w:type="dxa"/>
            <w:tcMar>
              <w:top w:w="70" w:type="dxa"/>
              <w:left w:w="90" w:type="dxa"/>
              <w:bottom w:w="70" w:type="dxa"/>
              <w:right w:w="90" w:type="dxa"/>
            </w:tcMar>
            <w:vAlign w:val="center"/>
          </w:tcPr>
          <w:p w14:paraId="61421EA8" w14:textId="77777777" w:rsidR="0006620E" w:rsidRDefault="00000000">
            <w:pPr>
              <w:jc w:val="center"/>
            </w:pPr>
            <w:r>
              <w:rPr>
                <w:sz w:val="18"/>
              </w:rPr>
              <w:t>1.0</w:t>
            </w:r>
          </w:p>
        </w:tc>
        <w:tc>
          <w:tcPr>
            <w:tcW w:w="1020" w:type="dxa"/>
            <w:tcMar>
              <w:top w:w="70" w:type="dxa"/>
              <w:left w:w="90" w:type="dxa"/>
              <w:bottom w:w="70" w:type="dxa"/>
              <w:right w:w="90" w:type="dxa"/>
            </w:tcMar>
            <w:vAlign w:val="center"/>
          </w:tcPr>
          <w:p w14:paraId="409EFA0F" w14:textId="77777777" w:rsidR="0006620E" w:rsidRDefault="00000000">
            <w:pPr>
              <w:jc w:val="center"/>
            </w:pPr>
            <w:r>
              <w:rPr>
                <w:sz w:val="18"/>
              </w:rPr>
              <w:t>1.0</w:t>
            </w:r>
          </w:p>
        </w:tc>
        <w:tc>
          <w:tcPr>
            <w:tcW w:w="1077" w:type="dxa"/>
            <w:tcMar>
              <w:top w:w="70" w:type="dxa"/>
              <w:left w:w="90" w:type="dxa"/>
              <w:bottom w:w="70" w:type="dxa"/>
              <w:right w:w="90" w:type="dxa"/>
            </w:tcMar>
            <w:vAlign w:val="center"/>
          </w:tcPr>
          <w:p w14:paraId="2DEBE1EC" w14:textId="77777777" w:rsidR="0006620E" w:rsidRDefault="00000000">
            <w:pPr>
              <w:jc w:val="center"/>
            </w:pPr>
            <w:r>
              <w:rPr>
                <w:sz w:val="18"/>
              </w:rPr>
              <w:t>0.197</w:t>
            </w:r>
          </w:p>
        </w:tc>
        <w:tc>
          <w:tcPr>
            <w:tcW w:w="1020" w:type="dxa"/>
            <w:tcMar>
              <w:top w:w="70" w:type="dxa"/>
              <w:left w:w="90" w:type="dxa"/>
              <w:bottom w:w="70" w:type="dxa"/>
              <w:right w:w="90" w:type="dxa"/>
            </w:tcMar>
            <w:vAlign w:val="center"/>
          </w:tcPr>
          <w:p w14:paraId="4D46F7B8" w14:textId="77777777" w:rsidR="0006620E" w:rsidRDefault="00000000">
            <w:pPr>
              <w:jc w:val="center"/>
            </w:pPr>
            <w:r>
              <w:rPr>
                <w:sz w:val="18"/>
              </w:rPr>
              <w:t>1.0</w:t>
            </w:r>
          </w:p>
        </w:tc>
        <w:tc>
          <w:tcPr>
            <w:tcW w:w="1020" w:type="dxa"/>
            <w:tcMar>
              <w:top w:w="70" w:type="dxa"/>
              <w:left w:w="90" w:type="dxa"/>
              <w:bottom w:w="70" w:type="dxa"/>
              <w:right w:w="90" w:type="dxa"/>
            </w:tcMar>
            <w:vAlign w:val="center"/>
          </w:tcPr>
          <w:p w14:paraId="369A37A5" w14:textId="77777777" w:rsidR="0006620E" w:rsidRDefault="00000000">
            <w:pPr>
              <w:jc w:val="center"/>
            </w:pPr>
            <w:r>
              <w:rPr>
                <w:sz w:val="18"/>
              </w:rPr>
              <w:t>1.0</w:t>
            </w:r>
          </w:p>
        </w:tc>
        <w:tc>
          <w:tcPr>
            <w:tcW w:w="964" w:type="dxa"/>
            <w:tcMar>
              <w:top w:w="70" w:type="dxa"/>
              <w:left w:w="90" w:type="dxa"/>
              <w:bottom w:w="70" w:type="dxa"/>
              <w:right w:w="90" w:type="dxa"/>
            </w:tcMar>
            <w:vAlign w:val="center"/>
          </w:tcPr>
          <w:p w14:paraId="55557AB3" w14:textId="77777777" w:rsidR="0006620E" w:rsidRDefault="00000000">
            <w:pPr>
              <w:jc w:val="center"/>
            </w:pPr>
            <w:r>
              <w:rPr>
                <w:sz w:val="18"/>
              </w:rPr>
              <w:t>1.0</w:t>
            </w:r>
          </w:p>
        </w:tc>
        <w:tc>
          <w:tcPr>
            <w:tcW w:w="964" w:type="dxa"/>
            <w:tcMar>
              <w:top w:w="70" w:type="dxa"/>
              <w:left w:w="90" w:type="dxa"/>
              <w:bottom w:w="70" w:type="dxa"/>
              <w:right w:w="90" w:type="dxa"/>
            </w:tcMar>
            <w:vAlign w:val="center"/>
          </w:tcPr>
          <w:p w14:paraId="4B5102FD" w14:textId="77777777" w:rsidR="0006620E" w:rsidRDefault="00000000">
            <w:pPr>
              <w:jc w:val="center"/>
            </w:pPr>
            <w:r>
              <w:rPr>
                <w:sz w:val="18"/>
              </w:rPr>
              <w:t>1.0</w:t>
            </w:r>
          </w:p>
        </w:tc>
        <w:tc>
          <w:tcPr>
            <w:tcW w:w="907" w:type="dxa"/>
            <w:tcMar>
              <w:top w:w="70" w:type="dxa"/>
              <w:left w:w="90" w:type="dxa"/>
              <w:bottom w:w="70" w:type="dxa"/>
              <w:right w:w="90" w:type="dxa"/>
            </w:tcMar>
            <w:vAlign w:val="center"/>
          </w:tcPr>
          <w:p w14:paraId="7DEC7534" w14:textId="77777777" w:rsidR="0006620E" w:rsidRDefault="00000000">
            <w:pPr>
              <w:jc w:val="center"/>
            </w:pPr>
            <w:r>
              <w:rPr>
                <w:sz w:val="18"/>
              </w:rPr>
              <w:t>1.0</w:t>
            </w:r>
          </w:p>
        </w:tc>
      </w:tr>
      <w:tr w:rsidR="0006620E" w14:paraId="334F2D4E" w14:textId="77777777">
        <w:trPr>
          <w:jc w:val="center"/>
        </w:trPr>
        <w:tc>
          <w:tcPr>
            <w:tcW w:w="1984" w:type="dxa"/>
            <w:tcMar>
              <w:top w:w="70" w:type="dxa"/>
              <w:left w:w="90" w:type="dxa"/>
              <w:bottom w:w="70" w:type="dxa"/>
              <w:right w:w="90" w:type="dxa"/>
            </w:tcMar>
            <w:vAlign w:val="center"/>
          </w:tcPr>
          <w:p w14:paraId="443EE117" w14:textId="77777777" w:rsidR="0006620E" w:rsidRDefault="00000000">
            <w:pPr>
              <w:jc w:val="center"/>
            </w:pPr>
            <w:r>
              <w:rPr>
                <w:sz w:val="18"/>
              </w:rPr>
              <w:t>KNN</w:t>
            </w:r>
          </w:p>
        </w:tc>
        <w:tc>
          <w:tcPr>
            <w:tcW w:w="1304" w:type="dxa"/>
            <w:tcMar>
              <w:top w:w="70" w:type="dxa"/>
              <w:left w:w="90" w:type="dxa"/>
              <w:bottom w:w="70" w:type="dxa"/>
              <w:right w:w="90" w:type="dxa"/>
            </w:tcMar>
            <w:vAlign w:val="center"/>
          </w:tcPr>
          <w:p w14:paraId="3B4DF94F" w14:textId="77777777" w:rsidR="0006620E" w:rsidRDefault="00000000">
            <w:pPr>
              <w:jc w:val="center"/>
            </w:pPr>
            <w:r>
              <w:rPr>
                <w:sz w:val="18"/>
              </w:rPr>
              <w:t>raw</w:t>
            </w:r>
          </w:p>
        </w:tc>
        <w:tc>
          <w:tcPr>
            <w:tcW w:w="1020" w:type="dxa"/>
            <w:tcMar>
              <w:top w:w="70" w:type="dxa"/>
              <w:left w:w="90" w:type="dxa"/>
              <w:bottom w:w="70" w:type="dxa"/>
              <w:right w:w="90" w:type="dxa"/>
            </w:tcMar>
            <w:vAlign w:val="center"/>
          </w:tcPr>
          <w:p w14:paraId="39623041" w14:textId="77777777" w:rsidR="0006620E" w:rsidRDefault="00000000">
            <w:pPr>
              <w:jc w:val="center"/>
            </w:pPr>
            <w:r>
              <w:rPr>
                <w:sz w:val="18"/>
              </w:rPr>
              <w:t>1.0</w:t>
            </w:r>
          </w:p>
        </w:tc>
        <w:tc>
          <w:tcPr>
            <w:tcW w:w="1020" w:type="dxa"/>
            <w:tcMar>
              <w:top w:w="70" w:type="dxa"/>
              <w:left w:w="90" w:type="dxa"/>
              <w:bottom w:w="70" w:type="dxa"/>
              <w:right w:w="90" w:type="dxa"/>
            </w:tcMar>
            <w:vAlign w:val="center"/>
          </w:tcPr>
          <w:p w14:paraId="06E1FE51" w14:textId="77777777" w:rsidR="0006620E" w:rsidRDefault="00000000">
            <w:pPr>
              <w:jc w:val="center"/>
            </w:pPr>
            <w:r>
              <w:rPr>
                <w:sz w:val="18"/>
              </w:rPr>
              <w:t>1.0</w:t>
            </w:r>
          </w:p>
        </w:tc>
        <w:tc>
          <w:tcPr>
            <w:tcW w:w="1077" w:type="dxa"/>
            <w:tcMar>
              <w:top w:w="70" w:type="dxa"/>
              <w:left w:w="90" w:type="dxa"/>
              <w:bottom w:w="70" w:type="dxa"/>
              <w:right w:w="90" w:type="dxa"/>
            </w:tcMar>
            <w:vAlign w:val="center"/>
          </w:tcPr>
          <w:p w14:paraId="26E60E98" w14:textId="77777777" w:rsidR="0006620E" w:rsidRDefault="00000000">
            <w:pPr>
              <w:jc w:val="center"/>
            </w:pPr>
            <w:r>
              <w:rPr>
                <w:sz w:val="18"/>
              </w:rPr>
              <w:t>0.003</w:t>
            </w:r>
          </w:p>
        </w:tc>
        <w:tc>
          <w:tcPr>
            <w:tcW w:w="1020" w:type="dxa"/>
            <w:tcMar>
              <w:top w:w="70" w:type="dxa"/>
              <w:left w:w="90" w:type="dxa"/>
              <w:bottom w:w="70" w:type="dxa"/>
              <w:right w:w="90" w:type="dxa"/>
            </w:tcMar>
            <w:vAlign w:val="center"/>
          </w:tcPr>
          <w:p w14:paraId="62CA944A" w14:textId="77777777" w:rsidR="0006620E" w:rsidRDefault="00000000">
            <w:pPr>
              <w:jc w:val="center"/>
            </w:pPr>
            <w:r>
              <w:rPr>
                <w:sz w:val="18"/>
              </w:rPr>
              <w:t>1.0</w:t>
            </w:r>
          </w:p>
        </w:tc>
        <w:tc>
          <w:tcPr>
            <w:tcW w:w="1020" w:type="dxa"/>
            <w:tcMar>
              <w:top w:w="70" w:type="dxa"/>
              <w:left w:w="90" w:type="dxa"/>
              <w:bottom w:w="70" w:type="dxa"/>
              <w:right w:w="90" w:type="dxa"/>
            </w:tcMar>
            <w:vAlign w:val="center"/>
          </w:tcPr>
          <w:p w14:paraId="10A7C822" w14:textId="77777777" w:rsidR="0006620E" w:rsidRDefault="00000000">
            <w:pPr>
              <w:jc w:val="center"/>
            </w:pPr>
            <w:r>
              <w:rPr>
                <w:sz w:val="18"/>
              </w:rPr>
              <w:t>0.99</w:t>
            </w:r>
          </w:p>
        </w:tc>
        <w:tc>
          <w:tcPr>
            <w:tcW w:w="964" w:type="dxa"/>
            <w:tcMar>
              <w:top w:w="70" w:type="dxa"/>
              <w:left w:w="90" w:type="dxa"/>
              <w:bottom w:w="70" w:type="dxa"/>
              <w:right w:w="90" w:type="dxa"/>
            </w:tcMar>
            <w:vAlign w:val="center"/>
          </w:tcPr>
          <w:p w14:paraId="0FB56D63" w14:textId="77777777" w:rsidR="0006620E" w:rsidRDefault="00000000">
            <w:pPr>
              <w:jc w:val="center"/>
            </w:pPr>
            <w:r>
              <w:rPr>
                <w:sz w:val="18"/>
              </w:rPr>
              <w:t>1.0</w:t>
            </w:r>
          </w:p>
        </w:tc>
        <w:tc>
          <w:tcPr>
            <w:tcW w:w="964" w:type="dxa"/>
            <w:tcMar>
              <w:top w:w="70" w:type="dxa"/>
              <w:left w:w="90" w:type="dxa"/>
              <w:bottom w:w="70" w:type="dxa"/>
              <w:right w:w="90" w:type="dxa"/>
            </w:tcMar>
            <w:vAlign w:val="center"/>
          </w:tcPr>
          <w:p w14:paraId="3E3228CF" w14:textId="77777777" w:rsidR="0006620E" w:rsidRDefault="00000000">
            <w:pPr>
              <w:jc w:val="center"/>
            </w:pPr>
            <w:r>
              <w:rPr>
                <w:sz w:val="18"/>
              </w:rPr>
              <w:t>1.0</w:t>
            </w:r>
          </w:p>
        </w:tc>
        <w:tc>
          <w:tcPr>
            <w:tcW w:w="907" w:type="dxa"/>
            <w:tcMar>
              <w:top w:w="70" w:type="dxa"/>
              <w:left w:w="90" w:type="dxa"/>
              <w:bottom w:w="70" w:type="dxa"/>
              <w:right w:w="90" w:type="dxa"/>
            </w:tcMar>
            <w:vAlign w:val="center"/>
          </w:tcPr>
          <w:p w14:paraId="25546FBB" w14:textId="77777777" w:rsidR="0006620E" w:rsidRDefault="00000000">
            <w:pPr>
              <w:jc w:val="center"/>
            </w:pPr>
            <w:r>
              <w:rPr>
                <w:sz w:val="18"/>
              </w:rPr>
              <w:t>1.0</w:t>
            </w:r>
          </w:p>
        </w:tc>
      </w:tr>
      <w:tr w:rsidR="0006620E" w14:paraId="0E030BD0" w14:textId="77777777">
        <w:trPr>
          <w:jc w:val="center"/>
        </w:trPr>
        <w:tc>
          <w:tcPr>
            <w:tcW w:w="1984" w:type="dxa"/>
            <w:tcMar>
              <w:top w:w="70" w:type="dxa"/>
              <w:left w:w="90" w:type="dxa"/>
              <w:bottom w:w="70" w:type="dxa"/>
              <w:right w:w="90" w:type="dxa"/>
            </w:tcMar>
            <w:vAlign w:val="center"/>
          </w:tcPr>
          <w:p w14:paraId="7F89D10A" w14:textId="77777777" w:rsidR="0006620E" w:rsidRDefault="00000000">
            <w:pPr>
              <w:jc w:val="center"/>
            </w:pPr>
            <w:r>
              <w:rPr>
                <w:sz w:val="18"/>
              </w:rPr>
              <w:t>RandomForest</w:t>
            </w:r>
          </w:p>
        </w:tc>
        <w:tc>
          <w:tcPr>
            <w:tcW w:w="1304" w:type="dxa"/>
            <w:tcMar>
              <w:top w:w="70" w:type="dxa"/>
              <w:left w:w="90" w:type="dxa"/>
              <w:bottom w:w="70" w:type="dxa"/>
              <w:right w:w="90" w:type="dxa"/>
            </w:tcMar>
            <w:vAlign w:val="center"/>
          </w:tcPr>
          <w:p w14:paraId="65256650" w14:textId="77777777" w:rsidR="0006620E" w:rsidRDefault="00000000">
            <w:pPr>
              <w:jc w:val="center"/>
            </w:pPr>
            <w:r>
              <w:rPr>
                <w:sz w:val="18"/>
              </w:rPr>
              <w:t>raw</w:t>
            </w:r>
          </w:p>
        </w:tc>
        <w:tc>
          <w:tcPr>
            <w:tcW w:w="1020" w:type="dxa"/>
            <w:tcMar>
              <w:top w:w="70" w:type="dxa"/>
              <w:left w:w="90" w:type="dxa"/>
              <w:bottom w:w="70" w:type="dxa"/>
              <w:right w:w="90" w:type="dxa"/>
            </w:tcMar>
            <w:vAlign w:val="center"/>
          </w:tcPr>
          <w:p w14:paraId="66D30AAA" w14:textId="77777777" w:rsidR="0006620E" w:rsidRDefault="00000000">
            <w:pPr>
              <w:jc w:val="center"/>
            </w:pPr>
            <w:r>
              <w:rPr>
                <w:sz w:val="18"/>
              </w:rPr>
              <w:t>0.99</w:t>
            </w:r>
          </w:p>
        </w:tc>
        <w:tc>
          <w:tcPr>
            <w:tcW w:w="1020" w:type="dxa"/>
            <w:tcMar>
              <w:top w:w="70" w:type="dxa"/>
              <w:left w:w="90" w:type="dxa"/>
              <w:bottom w:w="70" w:type="dxa"/>
              <w:right w:w="90" w:type="dxa"/>
            </w:tcMar>
            <w:vAlign w:val="center"/>
          </w:tcPr>
          <w:p w14:paraId="494D0269" w14:textId="77777777" w:rsidR="0006620E" w:rsidRDefault="00000000">
            <w:pPr>
              <w:jc w:val="center"/>
            </w:pPr>
            <w:r>
              <w:rPr>
                <w:sz w:val="18"/>
              </w:rPr>
              <w:t>1.0</w:t>
            </w:r>
          </w:p>
        </w:tc>
        <w:tc>
          <w:tcPr>
            <w:tcW w:w="1077" w:type="dxa"/>
            <w:tcMar>
              <w:top w:w="70" w:type="dxa"/>
              <w:left w:w="90" w:type="dxa"/>
              <w:bottom w:w="70" w:type="dxa"/>
              <w:right w:w="90" w:type="dxa"/>
            </w:tcMar>
            <w:vAlign w:val="center"/>
          </w:tcPr>
          <w:p w14:paraId="2A624A24" w14:textId="77777777" w:rsidR="0006620E" w:rsidRDefault="00000000">
            <w:pPr>
              <w:jc w:val="center"/>
            </w:pPr>
            <w:r>
              <w:rPr>
                <w:sz w:val="18"/>
              </w:rPr>
              <w:t>0.146</w:t>
            </w:r>
          </w:p>
        </w:tc>
        <w:tc>
          <w:tcPr>
            <w:tcW w:w="1020" w:type="dxa"/>
            <w:tcMar>
              <w:top w:w="70" w:type="dxa"/>
              <w:left w:w="90" w:type="dxa"/>
              <w:bottom w:w="70" w:type="dxa"/>
              <w:right w:w="90" w:type="dxa"/>
            </w:tcMar>
            <w:vAlign w:val="center"/>
          </w:tcPr>
          <w:p w14:paraId="17C3124F" w14:textId="77777777" w:rsidR="0006620E" w:rsidRDefault="00000000">
            <w:pPr>
              <w:jc w:val="center"/>
            </w:pPr>
            <w:r>
              <w:rPr>
                <w:sz w:val="18"/>
              </w:rPr>
              <w:t>1.0</w:t>
            </w:r>
          </w:p>
        </w:tc>
        <w:tc>
          <w:tcPr>
            <w:tcW w:w="1020" w:type="dxa"/>
            <w:tcMar>
              <w:top w:w="70" w:type="dxa"/>
              <w:left w:w="90" w:type="dxa"/>
              <w:bottom w:w="70" w:type="dxa"/>
              <w:right w:w="90" w:type="dxa"/>
            </w:tcMar>
            <w:vAlign w:val="center"/>
          </w:tcPr>
          <w:p w14:paraId="31A22243" w14:textId="77777777" w:rsidR="0006620E" w:rsidRDefault="00000000">
            <w:pPr>
              <w:jc w:val="center"/>
            </w:pPr>
            <w:r>
              <w:rPr>
                <w:sz w:val="18"/>
              </w:rPr>
              <w:t>0.99</w:t>
            </w:r>
          </w:p>
        </w:tc>
        <w:tc>
          <w:tcPr>
            <w:tcW w:w="964" w:type="dxa"/>
            <w:tcMar>
              <w:top w:w="70" w:type="dxa"/>
              <w:left w:w="90" w:type="dxa"/>
              <w:bottom w:w="70" w:type="dxa"/>
              <w:right w:w="90" w:type="dxa"/>
            </w:tcMar>
            <w:vAlign w:val="center"/>
          </w:tcPr>
          <w:p w14:paraId="34093BB5" w14:textId="77777777" w:rsidR="0006620E" w:rsidRDefault="00000000">
            <w:pPr>
              <w:jc w:val="center"/>
            </w:pPr>
            <w:r>
              <w:rPr>
                <w:sz w:val="18"/>
              </w:rPr>
              <w:t>1.0</w:t>
            </w:r>
          </w:p>
        </w:tc>
        <w:tc>
          <w:tcPr>
            <w:tcW w:w="964" w:type="dxa"/>
            <w:tcMar>
              <w:top w:w="70" w:type="dxa"/>
              <w:left w:w="90" w:type="dxa"/>
              <w:bottom w:w="70" w:type="dxa"/>
              <w:right w:w="90" w:type="dxa"/>
            </w:tcMar>
            <w:vAlign w:val="center"/>
          </w:tcPr>
          <w:p w14:paraId="614460A6" w14:textId="77777777" w:rsidR="0006620E" w:rsidRDefault="00000000">
            <w:pPr>
              <w:jc w:val="center"/>
            </w:pPr>
            <w:r>
              <w:rPr>
                <w:sz w:val="18"/>
              </w:rPr>
              <w:t>1.0</w:t>
            </w:r>
          </w:p>
        </w:tc>
        <w:tc>
          <w:tcPr>
            <w:tcW w:w="907" w:type="dxa"/>
            <w:tcMar>
              <w:top w:w="70" w:type="dxa"/>
              <w:left w:w="90" w:type="dxa"/>
              <w:bottom w:w="70" w:type="dxa"/>
              <w:right w:w="90" w:type="dxa"/>
            </w:tcMar>
            <w:vAlign w:val="center"/>
          </w:tcPr>
          <w:p w14:paraId="173CAE9A" w14:textId="77777777" w:rsidR="0006620E" w:rsidRDefault="00000000">
            <w:pPr>
              <w:jc w:val="center"/>
            </w:pPr>
            <w:r>
              <w:rPr>
                <w:sz w:val="18"/>
              </w:rPr>
              <w:t>1.0</w:t>
            </w:r>
          </w:p>
        </w:tc>
      </w:tr>
      <w:tr w:rsidR="0006620E" w14:paraId="4B18A45E" w14:textId="77777777">
        <w:trPr>
          <w:jc w:val="center"/>
        </w:trPr>
        <w:tc>
          <w:tcPr>
            <w:tcW w:w="1984" w:type="dxa"/>
            <w:tcMar>
              <w:top w:w="70" w:type="dxa"/>
              <w:left w:w="90" w:type="dxa"/>
              <w:bottom w:w="70" w:type="dxa"/>
              <w:right w:w="90" w:type="dxa"/>
            </w:tcMar>
            <w:vAlign w:val="center"/>
          </w:tcPr>
          <w:p w14:paraId="25E8D114" w14:textId="77777777" w:rsidR="0006620E" w:rsidRDefault="00000000">
            <w:pPr>
              <w:jc w:val="center"/>
            </w:pPr>
            <w:r>
              <w:rPr>
                <w:sz w:val="18"/>
              </w:rPr>
              <w:t>SVM</w:t>
            </w:r>
          </w:p>
        </w:tc>
        <w:tc>
          <w:tcPr>
            <w:tcW w:w="1304" w:type="dxa"/>
            <w:tcMar>
              <w:top w:w="70" w:type="dxa"/>
              <w:left w:w="90" w:type="dxa"/>
              <w:bottom w:w="70" w:type="dxa"/>
              <w:right w:w="90" w:type="dxa"/>
            </w:tcMar>
            <w:vAlign w:val="center"/>
          </w:tcPr>
          <w:p w14:paraId="6FA9ADAD" w14:textId="77777777" w:rsidR="0006620E" w:rsidRDefault="00000000">
            <w:pPr>
              <w:jc w:val="center"/>
            </w:pPr>
            <w:r>
              <w:rPr>
                <w:sz w:val="18"/>
              </w:rPr>
              <w:t>raw</w:t>
            </w:r>
          </w:p>
        </w:tc>
        <w:tc>
          <w:tcPr>
            <w:tcW w:w="1020" w:type="dxa"/>
            <w:tcMar>
              <w:top w:w="70" w:type="dxa"/>
              <w:left w:w="90" w:type="dxa"/>
              <w:bottom w:w="70" w:type="dxa"/>
              <w:right w:w="90" w:type="dxa"/>
            </w:tcMar>
            <w:vAlign w:val="center"/>
          </w:tcPr>
          <w:p w14:paraId="5B78B5A4" w14:textId="77777777" w:rsidR="0006620E" w:rsidRDefault="00000000">
            <w:pPr>
              <w:jc w:val="center"/>
            </w:pPr>
            <w:r>
              <w:rPr>
                <w:sz w:val="18"/>
              </w:rPr>
              <w:t>1.0</w:t>
            </w:r>
          </w:p>
        </w:tc>
        <w:tc>
          <w:tcPr>
            <w:tcW w:w="1020" w:type="dxa"/>
            <w:tcMar>
              <w:top w:w="70" w:type="dxa"/>
              <w:left w:w="90" w:type="dxa"/>
              <w:bottom w:w="70" w:type="dxa"/>
              <w:right w:w="90" w:type="dxa"/>
            </w:tcMar>
            <w:vAlign w:val="center"/>
          </w:tcPr>
          <w:p w14:paraId="40DD2EB8" w14:textId="77777777" w:rsidR="0006620E" w:rsidRDefault="00000000">
            <w:pPr>
              <w:jc w:val="center"/>
            </w:pPr>
            <w:r>
              <w:rPr>
                <w:sz w:val="18"/>
              </w:rPr>
              <w:t>1.0</w:t>
            </w:r>
          </w:p>
        </w:tc>
        <w:tc>
          <w:tcPr>
            <w:tcW w:w="1077" w:type="dxa"/>
            <w:tcMar>
              <w:top w:w="70" w:type="dxa"/>
              <w:left w:w="90" w:type="dxa"/>
              <w:bottom w:w="70" w:type="dxa"/>
              <w:right w:w="90" w:type="dxa"/>
            </w:tcMar>
            <w:vAlign w:val="center"/>
          </w:tcPr>
          <w:p w14:paraId="00561008" w14:textId="77777777" w:rsidR="0006620E" w:rsidRDefault="00000000">
            <w:pPr>
              <w:jc w:val="center"/>
            </w:pPr>
            <w:r>
              <w:rPr>
                <w:sz w:val="18"/>
              </w:rPr>
              <w:t>0.013</w:t>
            </w:r>
          </w:p>
        </w:tc>
        <w:tc>
          <w:tcPr>
            <w:tcW w:w="1020" w:type="dxa"/>
            <w:tcMar>
              <w:top w:w="70" w:type="dxa"/>
              <w:left w:w="90" w:type="dxa"/>
              <w:bottom w:w="70" w:type="dxa"/>
              <w:right w:w="90" w:type="dxa"/>
            </w:tcMar>
            <w:vAlign w:val="center"/>
          </w:tcPr>
          <w:p w14:paraId="00B1A574" w14:textId="77777777" w:rsidR="0006620E" w:rsidRDefault="00000000">
            <w:pPr>
              <w:jc w:val="center"/>
            </w:pPr>
            <w:r>
              <w:rPr>
                <w:sz w:val="18"/>
              </w:rPr>
              <w:t>1.0</w:t>
            </w:r>
          </w:p>
        </w:tc>
        <w:tc>
          <w:tcPr>
            <w:tcW w:w="1020" w:type="dxa"/>
            <w:tcMar>
              <w:top w:w="70" w:type="dxa"/>
              <w:left w:w="90" w:type="dxa"/>
              <w:bottom w:w="70" w:type="dxa"/>
              <w:right w:w="90" w:type="dxa"/>
            </w:tcMar>
            <w:vAlign w:val="center"/>
          </w:tcPr>
          <w:p w14:paraId="3A24FC81" w14:textId="77777777" w:rsidR="0006620E" w:rsidRDefault="00000000">
            <w:pPr>
              <w:jc w:val="center"/>
            </w:pPr>
            <w:r>
              <w:rPr>
                <w:sz w:val="18"/>
              </w:rPr>
              <w:t>0.99</w:t>
            </w:r>
          </w:p>
        </w:tc>
        <w:tc>
          <w:tcPr>
            <w:tcW w:w="964" w:type="dxa"/>
            <w:tcMar>
              <w:top w:w="70" w:type="dxa"/>
              <w:left w:w="90" w:type="dxa"/>
              <w:bottom w:w="70" w:type="dxa"/>
              <w:right w:w="90" w:type="dxa"/>
            </w:tcMar>
            <w:vAlign w:val="center"/>
          </w:tcPr>
          <w:p w14:paraId="37F7ACE7" w14:textId="77777777" w:rsidR="0006620E" w:rsidRDefault="00000000">
            <w:pPr>
              <w:jc w:val="center"/>
            </w:pPr>
            <w:r>
              <w:rPr>
                <w:sz w:val="18"/>
              </w:rPr>
              <w:t>1.0</w:t>
            </w:r>
          </w:p>
        </w:tc>
        <w:tc>
          <w:tcPr>
            <w:tcW w:w="964" w:type="dxa"/>
            <w:tcMar>
              <w:top w:w="70" w:type="dxa"/>
              <w:left w:w="90" w:type="dxa"/>
              <w:bottom w:w="70" w:type="dxa"/>
              <w:right w:w="90" w:type="dxa"/>
            </w:tcMar>
            <w:vAlign w:val="center"/>
          </w:tcPr>
          <w:p w14:paraId="33B0F661" w14:textId="77777777" w:rsidR="0006620E" w:rsidRDefault="00000000">
            <w:pPr>
              <w:jc w:val="center"/>
            </w:pPr>
            <w:r>
              <w:rPr>
                <w:sz w:val="18"/>
              </w:rPr>
              <w:t>1.0</w:t>
            </w:r>
          </w:p>
        </w:tc>
        <w:tc>
          <w:tcPr>
            <w:tcW w:w="907" w:type="dxa"/>
            <w:tcMar>
              <w:top w:w="70" w:type="dxa"/>
              <w:left w:w="90" w:type="dxa"/>
              <w:bottom w:w="70" w:type="dxa"/>
              <w:right w:w="90" w:type="dxa"/>
            </w:tcMar>
            <w:vAlign w:val="center"/>
          </w:tcPr>
          <w:p w14:paraId="26E8C6A0" w14:textId="77777777" w:rsidR="0006620E" w:rsidRDefault="00000000">
            <w:pPr>
              <w:jc w:val="center"/>
            </w:pPr>
            <w:r>
              <w:rPr>
                <w:sz w:val="18"/>
              </w:rPr>
              <w:t>1.0</w:t>
            </w:r>
          </w:p>
        </w:tc>
      </w:tr>
      <w:tr w:rsidR="0006620E" w14:paraId="59E4BF79" w14:textId="77777777">
        <w:trPr>
          <w:jc w:val="center"/>
        </w:trPr>
        <w:tc>
          <w:tcPr>
            <w:tcW w:w="1984" w:type="dxa"/>
            <w:tcMar>
              <w:top w:w="70" w:type="dxa"/>
              <w:left w:w="90" w:type="dxa"/>
              <w:bottom w:w="70" w:type="dxa"/>
              <w:right w:w="90" w:type="dxa"/>
            </w:tcMar>
            <w:vAlign w:val="center"/>
          </w:tcPr>
          <w:p w14:paraId="0B66857D" w14:textId="77777777" w:rsidR="0006620E" w:rsidRDefault="00000000">
            <w:pPr>
              <w:jc w:val="center"/>
            </w:pPr>
            <w:r>
              <w:rPr>
                <w:sz w:val="18"/>
              </w:rPr>
              <w:t>AdaBoost</w:t>
            </w:r>
          </w:p>
        </w:tc>
        <w:tc>
          <w:tcPr>
            <w:tcW w:w="1304" w:type="dxa"/>
            <w:tcMar>
              <w:top w:w="70" w:type="dxa"/>
              <w:left w:w="90" w:type="dxa"/>
              <w:bottom w:w="70" w:type="dxa"/>
              <w:right w:w="90" w:type="dxa"/>
            </w:tcMar>
            <w:vAlign w:val="center"/>
          </w:tcPr>
          <w:p w14:paraId="771BCFFE" w14:textId="77777777" w:rsidR="0006620E" w:rsidRDefault="00000000">
            <w:pPr>
              <w:jc w:val="center"/>
            </w:pPr>
            <w:r>
              <w:rPr>
                <w:sz w:val="18"/>
              </w:rPr>
              <w:t>raw</w:t>
            </w:r>
          </w:p>
        </w:tc>
        <w:tc>
          <w:tcPr>
            <w:tcW w:w="1020" w:type="dxa"/>
            <w:tcMar>
              <w:top w:w="70" w:type="dxa"/>
              <w:left w:w="90" w:type="dxa"/>
              <w:bottom w:w="70" w:type="dxa"/>
              <w:right w:w="90" w:type="dxa"/>
            </w:tcMar>
            <w:vAlign w:val="center"/>
          </w:tcPr>
          <w:p w14:paraId="01073D56" w14:textId="77777777" w:rsidR="0006620E" w:rsidRDefault="00000000">
            <w:pPr>
              <w:jc w:val="center"/>
            </w:pPr>
            <w:r>
              <w:rPr>
                <w:sz w:val="18"/>
              </w:rPr>
              <w:t>0.99</w:t>
            </w:r>
          </w:p>
        </w:tc>
        <w:tc>
          <w:tcPr>
            <w:tcW w:w="1020" w:type="dxa"/>
            <w:tcMar>
              <w:top w:w="70" w:type="dxa"/>
              <w:left w:w="90" w:type="dxa"/>
              <w:bottom w:w="70" w:type="dxa"/>
              <w:right w:w="90" w:type="dxa"/>
            </w:tcMar>
            <w:vAlign w:val="center"/>
          </w:tcPr>
          <w:p w14:paraId="0DC8BBAD" w14:textId="77777777" w:rsidR="0006620E" w:rsidRDefault="00000000">
            <w:pPr>
              <w:jc w:val="center"/>
            </w:pPr>
            <w:r>
              <w:rPr>
                <w:sz w:val="18"/>
              </w:rPr>
              <w:t>1.0</w:t>
            </w:r>
          </w:p>
        </w:tc>
        <w:tc>
          <w:tcPr>
            <w:tcW w:w="1077" w:type="dxa"/>
            <w:tcMar>
              <w:top w:w="70" w:type="dxa"/>
              <w:left w:w="90" w:type="dxa"/>
              <w:bottom w:w="70" w:type="dxa"/>
              <w:right w:w="90" w:type="dxa"/>
            </w:tcMar>
            <w:vAlign w:val="center"/>
          </w:tcPr>
          <w:p w14:paraId="68D48E80" w14:textId="77777777" w:rsidR="0006620E" w:rsidRDefault="00000000">
            <w:pPr>
              <w:jc w:val="center"/>
            </w:pPr>
            <w:r>
              <w:rPr>
                <w:sz w:val="18"/>
              </w:rPr>
              <w:t>0.148</w:t>
            </w:r>
          </w:p>
        </w:tc>
        <w:tc>
          <w:tcPr>
            <w:tcW w:w="1020" w:type="dxa"/>
            <w:tcMar>
              <w:top w:w="70" w:type="dxa"/>
              <w:left w:w="90" w:type="dxa"/>
              <w:bottom w:w="70" w:type="dxa"/>
              <w:right w:w="90" w:type="dxa"/>
            </w:tcMar>
            <w:vAlign w:val="center"/>
          </w:tcPr>
          <w:p w14:paraId="3D6BA1C0" w14:textId="77777777" w:rsidR="0006620E" w:rsidRDefault="00000000">
            <w:pPr>
              <w:jc w:val="center"/>
            </w:pPr>
            <w:r>
              <w:rPr>
                <w:sz w:val="18"/>
              </w:rPr>
              <w:t>1.0</w:t>
            </w:r>
          </w:p>
        </w:tc>
        <w:tc>
          <w:tcPr>
            <w:tcW w:w="1020" w:type="dxa"/>
            <w:tcMar>
              <w:top w:w="70" w:type="dxa"/>
              <w:left w:w="90" w:type="dxa"/>
              <w:bottom w:w="70" w:type="dxa"/>
              <w:right w:w="90" w:type="dxa"/>
            </w:tcMar>
            <w:vAlign w:val="center"/>
          </w:tcPr>
          <w:p w14:paraId="65290B6E" w14:textId="77777777" w:rsidR="0006620E" w:rsidRDefault="00000000">
            <w:pPr>
              <w:jc w:val="center"/>
            </w:pPr>
            <w:r>
              <w:rPr>
                <w:sz w:val="18"/>
              </w:rPr>
              <w:t>0.99</w:t>
            </w:r>
          </w:p>
        </w:tc>
        <w:tc>
          <w:tcPr>
            <w:tcW w:w="964" w:type="dxa"/>
            <w:tcMar>
              <w:top w:w="70" w:type="dxa"/>
              <w:left w:w="90" w:type="dxa"/>
              <w:bottom w:w="70" w:type="dxa"/>
              <w:right w:w="90" w:type="dxa"/>
            </w:tcMar>
            <w:vAlign w:val="center"/>
          </w:tcPr>
          <w:p w14:paraId="72A85C24" w14:textId="77777777" w:rsidR="0006620E" w:rsidRDefault="00000000">
            <w:pPr>
              <w:jc w:val="center"/>
            </w:pPr>
            <w:r>
              <w:rPr>
                <w:sz w:val="18"/>
              </w:rPr>
              <w:t>1.0</w:t>
            </w:r>
          </w:p>
        </w:tc>
        <w:tc>
          <w:tcPr>
            <w:tcW w:w="964" w:type="dxa"/>
            <w:tcMar>
              <w:top w:w="70" w:type="dxa"/>
              <w:left w:w="90" w:type="dxa"/>
              <w:bottom w:w="70" w:type="dxa"/>
              <w:right w:w="90" w:type="dxa"/>
            </w:tcMar>
            <w:vAlign w:val="center"/>
          </w:tcPr>
          <w:p w14:paraId="3FE3C179" w14:textId="77777777" w:rsidR="0006620E" w:rsidRDefault="00000000">
            <w:pPr>
              <w:jc w:val="center"/>
            </w:pPr>
            <w:r>
              <w:rPr>
                <w:sz w:val="18"/>
              </w:rPr>
              <w:t>1.0</w:t>
            </w:r>
          </w:p>
        </w:tc>
        <w:tc>
          <w:tcPr>
            <w:tcW w:w="907" w:type="dxa"/>
            <w:tcMar>
              <w:top w:w="70" w:type="dxa"/>
              <w:left w:w="90" w:type="dxa"/>
              <w:bottom w:w="70" w:type="dxa"/>
              <w:right w:w="90" w:type="dxa"/>
            </w:tcMar>
            <w:vAlign w:val="center"/>
          </w:tcPr>
          <w:p w14:paraId="1F82041E" w14:textId="77777777" w:rsidR="0006620E" w:rsidRDefault="00000000">
            <w:pPr>
              <w:jc w:val="center"/>
            </w:pPr>
            <w:r>
              <w:rPr>
                <w:sz w:val="18"/>
              </w:rPr>
              <w:t>1.0</w:t>
            </w:r>
          </w:p>
        </w:tc>
      </w:tr>
      <w:tr w:rsidR="0006620E" w14:paraId="202B2883" w14:textId="77777777">
        <w:trPr>
          <w:jc w:val="center"/>
        </w:trPr>
        <w:tc>
          <w:tcPr>
            <w:tcW w:w="1984" w:type="dxa"/>
            <w:tcMar>
              <w:top w:w="70" w:type="dxa"/>
              <w:left w:w="90" w:type="dxa"/>
              <w:bottom w:w="70" w:type="dxa"/>
              <w:right w:w="90" w:type="dxa"/>
            </w:tcMar>
            <w:vAlign w:val="center"/>
          </w:tcPr>
          <w:p w14:paraId="37927739" w14:textId="77777777" w:rsidR="0006620E" w:rsidRDefault="00000000">
            <w:pPr>
              <w:jc w:val="center"/>
            </w:pPr>
            <w:r>
              <w:rPr>
                <w:sz w:val="18"/>
              </w:rPr>
              <w:t>DecisionTree</w:t>
            </w:r>
          </w:p>
        </w:tc>
        <w:tc>
          <w:tcPr>
            <w:tcW w:w="1304" w:type="dxa"/>
            <w:tcMar>
              <w:top w:w="70" w:type="dxa"/>
              <w:left w:w="90" w:type="dxa"/>
              <w:bottom w:w="70" w:type="dxa"/>
              <w:right w:w="90" w:type="dxa"/>
            </w:tcMar>
            <w:vAlign w:val="center"/>
          </w:tcPr>
          <w:p w14:paraId="08F49FA0" w14:textId="77777777" w:rsidR="0006620E" w:rsidRDefault="00000000">
            <w:pPr>
              <w:jc w:val="center"/>
            </w:pPr>
            <w:r>
              <w:rPr>
                <w:sz w:val="18"/>
              </w:rPr>
              <w:t>raw</w:t>
            </w:r>
          </w:p>
        </w:tc>
        <w:tc>
          <w:tcPr>
            <w:tcW w:w="1020" w:type="dxa"/>
            <w:tcMar>
              <w:top w:w="70" w:type="dxa"/>
              <w:left w:w="90" w:type="dxa"/>
              <w:bottom w:w="70" w:type="dxa"/>
              <w:right w:w="90" w:type="dxa"/>
            </w:tcMar>
            <w:vAlign w:val="center"/>
          </w:tcPr>
          <w:p w14:paraId="2B9C6F67" w14:textId="77777777" w:rsidR="0006620E" w:rsidRDefault="00000000">
            <w:pPr>
              <w:jc w:val="center"/>
            </w:pPr>
            <w:r>
              <w:rPr>
                <w:sz w:val="18"/>
              </w:rPr>
              <w:t>0.98</w:t>
            </w:r>
          </w:p>
        </w:tc>
        <w:tc>
          <w:tcPr>
            <w:tcW w:w="1020" w:type="dxa"/>
            <w:tcMar>
              <w:top w:w="70" w:type="dxa"/>
              <w:left w:w="90" w:type="dxa"/>
              <w:bottom w:w="70" w:type="dxa"/>
              <w:right w:w="90" w:type="dxa"/>
            </w:tcMar>
            <w:vAlign w:val="center"/>
          </w:tcPr>
          <w:p w14:paraId="2B6A97B0" w14:textId="77777777" w:rsidR="0006620E" w:rsidRDefault="00000000">
            <w:pPr>
              <w:jc w:val="center"/>
            </w:pPr>
            <w:r>
              <w:rPr>
                <w:sz w:val="18"/>
              </w:rPr>
              <w:t>0.98</w:t>
            </w:r>
          </w:p>
        </w:tc>
        <w:tc>
          <w:tcPr>
            <w:tcW w:w="1077" w:type="dxa"/>
            <w:tcMar>
              <w:top w:w="70" w:type="dxa"/>
              <w:left w:w="90" w:type="dxa"/>
              <w:bottom w:w="70" w:type="dxa"/>
              <w:right w:w="90" w:type="dxa"/>
            </w:tcMar>
            <w:vAlign w:val="center"/>
          </w:tcPr>
          <w:p w14:paraId="334A098A" w14:textId="77777777" w:rsidR="0006620E" w:rsidRDefault="00000000">
            <w:pPr>
              <w:jc w:val="center"/>
            </w:pPr>
            <w:r>
              <w:rPr>
                <w:sz w:val="18"/>
              </w:rPr>
              <w:t>0.004</w:t>
            </w:r>
          </w:p>
        </w:tc>
        <w:tc>
          <w:tcPr>
            <w:tcW w:w="1020" w:type="dxa"/>
            <w:tcMar>
              <w:top w:w="70" w:type="dxa"/>
              <w:left w:w="90" w:type="dxa"/>
              <w:bottom w:w="70" w:type="dxa"/>
              <w:right w:w="90" w:type="dxa"/>
            </w:tcMar>
            <w:vAlign w:val="center"/>
          </w:tcPr>
          <w:p w14:paraId="3A5CBB5D" w14:textId="77777777" w:rsidR="0006620E" w:rsidRDefault="00000000">
            <w:pPr>
              <w:jc w:val="center"/>
            </w:pPr>
            <w:r>
              <w:rPr>
                <w:sz w:val="18"/>
              </w:rPr>
              <w:t>0.99</w:t>
            </w:r>
          </w:p>
        </w:tc>
        <w:tc>
          <w:tcPr>
            <w:tcW w:w="1020" w:type="dxa"/>
            <w:tcMar>
              <w:top w:w="70" w:type="dxa"/>
              <w:left w:w="90" w:type="dxa"/>
              <w:bottom w:w="70" w:type="dxa"/>
              <w:right w:w="90" w:type="dxa"/>
            </w:tcMar>
            <w:vAlign w:val="center"/>
          </w:tcPr>
          <w:p w14:paraId="128CBC86" w14:textId="77777777" w:rsidR="0006620E" w:rsidRDefault="00000000">
            <w:pPr>
              <w:jc w:val="center"/>
            </w:pPr>
            <w:r>
              <w:rPr>
                <w:sz w:val="18"/>
              </w:rPr>
              <w:t>0.99</w:t>
            </w:r>
          </w:p>
        </w:tc>
        <w:tc>
          <w:tcPr>
            <w:tcW w:w="964" w:type="dxa"/>
            <w:tcMar>
              <w:top w:w="70" w:type="dxa"/>
              <w:left w:w="90" w:type="dxa"/>
              <w:bottom w:w="70" w:type="dxa"/>
              <w:right w:w="90" w:type="dxa"/>
            </w:tcMar>
            <w:vAlign w:val="center"/>
          </w:tcPr>
          <w:p w14:paraId="3C291D13" w14:textId="77777777" w:rsidR="0006620E" w:rsidRDefault="00000000">
            <w:pPr>
              <w:jc w:val="center"/>
            </w:pPr>
            <w:r>
              <w:rPr>
                <w:sz w:val="18"/>
              </w:rPr>
              <w:t>0.99</w:t>
            </w:r>
          </w:p>
        </w:tc>
        <w:tc>
          <w:tcPr>
            <w:tcW w:w="964" w:type="dxa"/>
            <w:tcMar>
              <w:top w:w="70" w:type="dxa"/>
              <w:left w:w="90" w:type="dxa"/>
              <w:bottom w:w="70" w:type="dxa"/>
              <w:right w:w="90" w:type="dxa"/>
            </w:tcMar>
            <w:vAlign w:val="center"/>
          </w:tcPr>
          <w:p w14:paraId="104D24D1" w14:textId="77777777" w:rsidR="0006620E" w:rsidRDefault="00000000">
            <w:pPr>
              <w:jc w:val="center"/>
            </w:pPr>
            <w:r>
              <w:rPr>
                <w:sz w:val="18"/>
              </w:rPr>
              <w:t>0.99</w:t>
            </w:r>
          </w:p>
        </w:tc>
        <w:tc>
          <w:tcPr>
            <w:tcW w:w="907" w:type="dxa"/>
            <w:tcMar>
              <w:top w:w="70" w:type="dxa"/>
              <w:left w:w="90" w:type="dxa"/>
              <w:bottom w:w="70" w:type="dxa"/>
              <w:right w:w="90" w:type="dxa"/>
            </w:tcMar>
            <w:vAlign w:val="center"/>
          </w:tcPr>
          <w:p w14:paraId="7A8A2144" w14:textId="77777777" w:rsidR="0006620E" w:rsidRDefault="00000000">
            <w:pPr>
              <w:jc w:val="center"/>
            </w:pPr>
            <w:r>
              <w:rPr>
                <w:sz w:val="18"/>
              </w:rPr>
              <w:t>0.99</w:t>
            </w:r>
          </w:p>
        </w:tc>
      </w:tr>
      <w:tr w:rsidR="0006620E" w14:paraId="0B74A80C" w14:textId="77777777">
        <w:trPr>
          <w:jc w:val="center"/>
        </w:trPr>
        <w:tc>
          <w:tcPr>
            <w:tcW w:w="1984" w:type="dxa"/>
            <w:tcMar>
              <w:top w:w="70" w:type="dxa"/>
              <w:left w:w="90" w:type="dxa"/>
              <w:bottom w:w="70" w:type="dxa"/>
              <w:right w:w="90" w:type="dxa"/>
            </w:tcMar>
            <w:vAlign w:val="center"/>
          </w:tcPr>
          <w:p w14:paraId="32BDF857" w14:textId="77777777" w:rsidR="0006620E" w:rsidRDefault="00000000">
            <w:pPr>
              <w:jc w:val="center"/>
            </w:pPr>
            <w:r>
              <w:rPr>
                <w:sz w:val="18"/>
              </w:rPr>
              <w:t>LogisticRegression</w:t>
            </w:r>
          </w:p>
        </w:tc>
        <w:tc>
          <w:tcPr>
            <w:tcW w:w="1304" w:type="dxa"/>
            <w:tcMar>
              <w:top w:w="70" w:type="dxa"/>
              <w:left w:w="90" w:type="dxa"/>
              <w:bottom w:w="70" w:type="dxa"/>
              <w:right w:w="90" w:type="dxa"/>
            </w:tcMar>
            <w:vAlign w:val="center"/>
          </w:tcPr>
          <w:p w14:paraId="3CECF7C6" w14:textId="77777777" w:rsidR="0006620E" w:rsidRDefault="00000000">
            <w:pPr>
              <w:jc w:val="center"/>
            </w:pPr>
            <w:r>
              <w:rPr>
                <w:sz w:val="18"/>
              </w:rPr>
              <w:t>raw</w:t>
            </w:r>
          </w:p>
        </w:tc>
        <w:tc>
          <w:tcPr>
            <w:tcW w:w="1020" w:type="dxa"/>
            <w:tcMar>
              <w:top w:w="70" w:type="dxa"/>
              <w:left w:w="90" w:type="dxa"/>
              <w:bottom w:w="70" w:type="dxa"/>
              <w:right w:w="90" w:type="dxa"/>
            </w:tcMar>
            <w:vAlign w:val="center"/>
          </w:tcPr>
          <w:p w14:paraId="69EA3C6C" w14:textId="77777777" w:rsidR="0006620E" w:rsidRDefault="00000000">
            <w:pPr>
              <w:jc w:val="center"/>
            </w:pPr>
            <w:r>
              <w:rPr>
                <w:sz w:val="18"/>
              </w:rPr>
              <w:t>0.99</w:t>
            </w:r>
          </w:p>
        </w:tc>
        <w:tc>
          <w:tcPr>
            <w:tcW w:w="1020" w:type="dxa"/>
            <w:tcMar>
              <w:top w:w="70" w:type="dxa"/>
              <w:left w:w="90" w:type="dxa"/>
              <w:bottom w:w="70" w:type="dxa"/>
              <w:right w:w="90" w:type="dxa"/>
            </w:tcMar>
            <w:vAlign w:val="center"/>
          </w:tcPr>
          <w:p w14:paraId="5A1CDEBD" w14:textId="77777777" w:rsidR="0006620E" w:rsidRDefault="00000000">
            <w:pPr>
              <w:jc w:val="center"/>
            </w:pPr>
            <w:r>
              <w:rPr>
                <w:sz w:val="18"/>
              </w:rPr>
              <w:t>1.0</w:t>
            </w:r>
          </w:p>
        </w:tc>
        <w:tc>
          <w:tcPr>
            <w:tcW w:w="1077" w:type="dxa"/>
            <w:tcMar>
              <w:top w:w="70" w:type="dxa"/>
              <w:left w:w="90" w:type="dxa"/>
              <w:bottom w:w="70" w:type="dxa"/>
              <w:right w:w="90" w:type="dxa"/>
            </w:tcMar>
            <w:vAlign w:val="center"/>
          </w:tcPr>
          <w:p w14:paraId="2099DAE5" w14:textId="77777777" w:rsidR="0006620E" w:rsidRDefault="00000000">
            <w:pPr>
              <w:jc w:val="center"/>
            </w:pPr>
            <w:r>
              <w:rPr>
                <w:sz w:val="18"/>
              </w:rPr>
              <w:t>0.006</w:t>
            </w:r>
          </w:p>
        </w:tc>
        <w:tc>
          <w:tcPr>
            <w:tcW w:w="1020" w:type="dxa"/>
            <w:tcMar>
              <w:top w:w="70" w:type="dxa"/>
              <w:left w:w="90" w:type="dxa"/>
              <w:bottom w:w="70" w:type="dxa"/>
              <w:right w:w="90" w:type="dxa"/>
            </w:tcMar>
            <w:vAlign w:val="center"/>
          </w:tcPr>
          <w:p w14:paraId="496F3BB0" w14:textId="77777777" w:rsidR="0006620E" w:rsidRDefault="00000000">
            <w:pPr>
              <w:jc w:val="center"/>
            </w:pPr>
            <w:r>
              <w:rPr>
                <w:sz w:val="18"/>
              </w:rPr>
              <w:t>0.99</w:t>
            </w:r>
          </w:p>
        </w:tc>
        <w:tc>
          <w:tcPr>
            <w:tcW w:w="1020" w:type="dxa"/>
            <w:tcMar>
              <w:top w:w="70" w:type="dxa"/>
              <w:left w:w="90" w:type="dxa"/>
              <w:bottom w:w="70" w:type="dxa"/>
              <w:right w:w="90" w:type="dxa"/>
            </w:tcMar>
            <w:vAlign w:val="center"/>
          </w:tcPr>
          <w:p w14:paraId="4B51A721" w14:textId="77777777" w:rsidR="0006620E" w:rsidRDefault="00000000">
            <w:pPr>
              <w:jc w:val="center"/>
            </w:pPr>
            <w:r>
              <w:rPr>
                <w:sz w:val="18"/>
              </w:rPr>
              <w:t>0.98</w:t>
            </w:r>
          </w:p>
        </w:tc>
        <w:tc>
          <w:tcPr>
            <w:tcW w:w="964" w:type="dxa"/>
            <w:tcMar>
              <w:top w:w="70" w:type="dxa"/>
              <w:left w:w="90" w:type="dxa"/>
              <w:bottom w:w="70" w:type="dxa"/>
              <w:right w:w="90" w:type="dxa"/>
            </w:tcMar>
            <w:vAlign w:val="center"/>
          </w:tcPr>
          <w:p w14:paraId="16856ED0" w14:textId="77777777" w:rsidR="0006620E" w:rsidRDefault="00000000">
            <w:pPr>
              <w:jc w:val="center"/>
            </w:pPr>
            <w:r>
              <w:rPr>
                <w:sz w:val="18"/>
              </w:rPr>
              <w:t>1.0</w:t>
            </w:r>
          </w:p>
        </w:tc>
        <w:tc>
          <w:tcPr>
            <w:tcW w:w="964" w:type="dxa"/>
            <w:tcMar>
              <w:top w:w="70" w:type="dxa"/>
              <w:left w:w="90" w:type="dxa"/>
              <w:bottom w:w="70" w:type="dxa"/>
              <w:right w:w="90" w:type="dxa"/>
            </w:tcMar>
            <w:vAlign w:val="center"/>
          </w:tcPr>
          <w:p w14:paraId="17F8E287" w14:textId="77777777" w:rsidR="0006620E" w:rsidRDefault="00000000">
            <w:pPr>
              <w:jc w:val="center"/>
            </w:pPr>
            <w:r>
              <w:rPr>
                <w:sz w:val="18"/>
              </w:rPr>
              <w:t>0.99</w:t>
            </w:r>
          </w:p>
        </w:tc>
        <w:tc>
          <w:tcPr>
            <w:tcW w:w="907" w:type="dxa"/>
            <w:tcMar>
              <w:top w:w="70" w:type="dxa"/>
              <w:left w:w="90" w:type="dxa"/>
              <w:bottom w:w="70" w:type="dxa"/>
              <w:right w:w="90" w:type="dxa"/>
            </w:tcMar>
            <w:vAlign w:val="center"/>
          </w:tcPr>
          <w:p w14:paraId="42171B07" w14:textId="77777777" w:rsidR="0006620E" w:rsidRDefault="00000000">
            <w:pPr>
              <w:jc w:val="center"/>
            </w:pPr>
            <w:r>
              <w:rPr>
                <w:sz w:val="18"/>
              </w:rPr>
              <w:t>1.0</w:t>
            </w:r>
          </w:p>
        </w:tc>
      </w:tr>
      <w:tr w:rsidR="0006620E" w14:paraId="17E3512E" w14:textId="77777777">
        <w:trPr>
          <w:jc w:val="center"/>
        </w:trPr>
        <w:tc>
          <w:tcPr>
            <w:tcW w:w="1984" w:type="dxa"/>
            <w:tcMar>
              <w:top w:w="70" w:type="dxa"/>
              <w:left w:w="90" w:type="dxa"/>
              <w:bottom w:w="70" w:type="dxa"/>
              <w:right w:w="90" w:type="dxa"/>
            </w:tcMar>
            <w:vAlign w:val="center"/>
          </w:tcPr>
          <w:p w14:paraId="155F994C" w14:textId="77777777" w:rsidR="0006620E" w:rsidRDefault="00000000">
            <w:pPr>
              <w:jc w:val="center"/>
            </w:pPr>
            <w:r>
              <w:rPr>
                <w:sz w:val="18"/>
              </w:rPr>
              <w:t>LDA</w:t>
            </w:r>
          </w:p>
        </w:tc>
        <w:tc>
          <w:tcPr>
            <w:tcW w:w="1304" w:type="dxa"/>
            <w:tcMar>
              <w:top w:w="70" w:type="dxa"/>
              <w:left w:w="90" w:type="dxa"/>
              <w:bottom w:w="70" w:type="dxa"/>
              <w:right w:w="90" w:type="dxa"/>
            </w:tcMar>
            <w:vAlign w:val="center"/>
          </w:tcPr>
          <w:p w14:paraId="0F88B049" w14:textId="77777777" w:rsidR="0006620E" w:rsidRDefault="00000000">
            <w:pPr>
              <w:jc w:val="center"/>
            </w:pPr>
            <w:r>
              <w:rPr>
                <w:sz w:val="18"/>
              </w:rPr>
              <w:t>raw</w:t>
            </w:r>
          </w:p>
        </w:tc>
        <w:tc>
          <w:tcPr>
            <w:tcW w:w="1020" w:type="dxa"/>
            <w:tcMar>
              <w:top w:w="70" w:type="dxa"/>
              <w:left w:w="90" w:type="dxa"/>
              <w:bottom w:w="70" w:type="dxa"/>
              <w:right w:w="90" w:type="dxa"/>
            </w:tcMar>
            <w:vAlign w:val="center"/>
          </w:tcPr>
          <w:p w14:paraId="09DF926D" w14:textId="77777777" w:rsidR="0006620E" w:rsidRDefault="00000000">
            <w:pPr>
              <w:jc w:val="center"/>
            </w:pPr>
            <w:r>
              <w:rPr>
                <w:sz w:val="18"/>
              </w:rPr>
              <w:t>0.99</w:t>
            </w:r>
          </w:p>
        </w:tc>
        <w:tc>
          <w:tcPr>
            <w:tcW w:w="1020" w:type="dxa"/>
            <w:tcMar>
              <w:top w:w="70" w:type="dxa"/>
              <w:left w:w="90" w:type="dxa"/>
              <w:bottom w:w="70" w:type="dxa"/>
              <w:right w:w="90" w:type="dxa"/>
            </w:tcMar>
            <w:vAlign w:val="center"/>
          </w:tcPr>
          <w:p w14:paraId="61011206" w14:textId="77777777" w:rsidR="0006620E" w:rsidRDefault="00000000">
            <w:pPr>
              <w:jc w:val="center"/>
            </w:pPr>
            <w:r>
              <w:rPr>
                <w:sz w:val="18"/>
              </w:rPr>
              <w:t>1.0</w:t>
            </w:r>
          </w:p>
        </w:tc>
        <w:tc>
          <w:tcPr>
            <w:tcW w:w="1077" w:type="dxa"/>
            <w:tcMar>
              <w:top w:w="70" w:type="dxa"/>
              <w:left w:w="90" w:type="dxa"/>
              <w:bottom w:w="70" w:type="dxa"/>
              <w:right w:w="90" w:type="dxa"/>
            </w:tcMar>
            <w:vAlign w:val="center"/>
          </w:tcPr>
          <w:p w14:paraId="011D5364" w14:textId="77777777" w:rsidR="0006620E" w:rsidRDefault="00000000">
            <w:pPr>
              <w:jc w:val="center"/>
            </w:pPr>
            <w:r>
              <w:rPr>
                <w:sz w:val="18"/>
              </w:rPr>
              <w:t>0.003</w:t>
            </w:r>
          </w:p>
        </w:tc>
        <w:tc>
          <w:tcPr>
            <w:tcW w:w="1020" w:type="dxa"/>
            <w:tcMar>
              <w:top w:w="70" w:type="dxa"/>
              <w:left w:w="90" w:type="dxa"/>
              <w:bottom w:w="70" w:type="dxa"/>
              <w:right w:w="90" w:type="dxa"/>
            </w:tcMar>
            <w:vAlign w:val="center"/>
          </w:tcPr>
          <w:p w14:paraId="5D14C352" w14:textId="77777777" w:rsidR="0006620E" w:rsidRDefault="00000000">
            <w:pPr>
              <w:jc w:val="center"/>
            </w:pPr>
            <w:r>
              <w:rPr>
                <w:sz w:val="18"/>
              </w:rPr>
              <w:t>0.99</w:t>
            </w:r>
          </w:p>
        </w:tc>
        <w:tc>
          <w:tcPr>
            <w:tcW w:w="1020" w:type="dxa"/>
            <w:tcMar>
              <w:top w:w="70" w:type="dxa"/>
              <w:left w:w="90" w:type="dxa"/>
              <w:bottom w:w="70" w:type="dxa"/>
              <w:right w:w="90" w:type="dxa"/>
            </w:tcMar>
            <w:vAlign w:val="center"/>
          </w:tcPr>
          <w:p w14:paraId="00961023" w14:textId="77777777" w:rsidR="0006620E" w:rsidRDefault="00000000">
            <w:pPr>
              <w:jc w:val="center"/>
            </w:pPr>
            <w:r>
              <w:rPr>
                <w:sz w:val="18"/>
              </w:rPr>
              <w:t>0.97</w:t>
            </w:r>
          </w:p>
        </w:tc>
        <w:tc>
          <w:tcPr>
            <w:tcW w:w="964" w:type="dxa"/>
            <w:tcMar>
              <w:top w:w="70" w:type="dxa"/>
              <w:left w:w="90" w:type="dxa"/>
              <w:bottom w:w="70" w:type="dxa"/>
              <w:right w:w="90" w:type="dxa"/>
            </w:tcMar>
            <w:vAlign w:val="center"/>
          </w:tcPr>
          <w:p w14:paraId="17F5CA83" w14:textId="77777777" w:rsidR="0006620E" w:rsidRDefault="00000000">
            <w:pPr>
              <w:jc w:val="center"/>
            </w:pPr>
            <w:r>
              <w:rPr>
                <w:sz w:val="18"/>
              </w:rPr>
              <w:t>1.0</w:t>
            </w:r>
          </w:p>
        </w:tc>
        <w:tc>
          <w:tcPr>
            <w:tcW w:w="964" w:type="dxa"/>
            <w:tcMar>
              <w:top w:w="70" w:type="dxa"/>
              <w:left w:w="90" w:type="dxa"/>
              <w:bottom w:w="70" w:type="dxa"/>
              <w:right w:w="90" w:type="dxa"/>
            </w:tcMar>
            <w:vAlign w:val="center"/>
          </w:tcPr>
          <w:p w14:paraId="4B66B51E" w14:textId="77777777" w:rsidR="0006620E" w:rsidRDefault="00000000">
            <w:pPr>
              <w:jc w:val="center"/>
            </w:pPr>
            <w:r>
              <w:rPr>
                <w:sz w:val="18"/>
              </w:rPr>
              <w:t>0.99</w:t>
            </w:r>
          </w:p>
        </w:tc>
        <w:tc>
          <w:tcPr>
            <w:tcW w:w="907" w:type="dxa"/>
            <w:tcMar>
              <w:top w:w="70" w:type="dxa"/>
              <w:left w:w="90" w:type="dxa"/>
              <w:bottom w:w="70" w:type="dxa"/>
              <w:right w:w="90" w:type="dxa"/>
            </w:tcMar>
            <w:vAlign w:val="center"/>
          </w:tcPr>
          <w:p w14:paraId="3E3F27B6" w14:textId="77777777" w:rsidR="0006620E" w:rsidRDefault="00000000">
            <w:pPr>
              <w:jc w:val="center"/>
            </w:pPr>
            <w:r>
              <w:rPr>
                <w:sz w:val="18"/>
              </w:rPr>
              <w:t>1.0</w:t>
            </w:r>
          </w:p>
        </w:tc>
      </w:tr>
      <w:tr w:rsidR="0006620E" w14:paraId="771D714E" w14:textId="77777777">
        <w:trPr>
          <w:jc w:val="center"/>
        </w:trPr>
        <w:tc>
          <w:tcPr>
            <w:tcW w:w="1984" w:type="dxa"/>
            <w:tcMar>
              <w:top w:w="70" w:type="dxa"/>
              <w:left w:w="90" w:type="dxa"/>
              <w:bottom w:w="70" w:type="dxa"/>
              <w:right w:w="90" w:type="dxa"/>
            </w:tcMar>
            <w:vAlign w:val="center"/>
          </w:tcPr>
          <w:p w14:paraId="06ADFFF2" w14:textId="77777777" w:rsidR="0006620E" w:rsidRDefault="00000000">
            <w:pPr>
              <w:jc w:val="center"/>
            </w:pPr>
            <w:r>
              <w:rPr>
                <w:sz w:val="18"/>
              </w:rPr>
              <w:t>NaiveBayes</w:t>
            </w:r>
          </w:p>
        </w:tc>
        <w:tc>
          <w:tcPr>
            <w:tcW w:w="1304" w:type="dxa"/>
            <w:tcMar>
              <w:top w:w="70" w:type="dxa"/>
              <w:left w:w="90" w:type="dxa"/>
              <w:bottom w:w="70" w:type="dxa"/>
              <w:right w:w="90" w:type="dxa"/>
            </w:tcMar>
            <w:vAlign w:val="center"/>
          </w:tcPr>
          <w:p w14:paraId="5C409D29" w14:textId="77777777" w:rsidR="0006620E" w:rsidRDefault="00000000">
            <w:pPr>
              <w:jc w:val="center"/>
            </w:pPr>
            <w:r>
              <w:rPr>
                <w:sz w:val="18"/>
              </w:rPr>
              <w:t>raw</w:t>
            </w:r>
          </w:p>
        </w:tc>
        <w:tc>
          <w:tcPr>
            <w:tcW w:w="1020" w:type="dxa"/>
            <w:tcMar>
              <w:top w:w="70" w:type="dxa"/>
              <w:left w:w="90" w:type="dxa"/>
              <w:bottom w:w="70" w:type="dxa"/>
              <w:right w:w="90" w:type="dxa"/>
            </w:tcMar>
            <w:vAlign w:val="center"/>
          </w:tcPr>
          <w:p w14:paraId="35DA1B37" w14:textId="77777777" w:rsidR="0006620E" w:rsidRDefault="00000000">
            <w:pPr>
              <w:jc w:val="center"/>
            </w:pPr>
            <w:r>
              <w:rPr>
                <w:sz w:val="18"/>
              </w:rPr>
              <w:t>0.85</w:t>
            </w:r>
          </w:p>
        </w:tc>
        <w:tc>
          <w:tcPr>
            <w:tcW w:w="1020" w:type="dxa"/>
            <w:tcMar>
              <w:top w:w="70" w:type="dxa"/>
              <w:left w:w="90" w:type="dxa"/>
              <w:bottom w:w="70" w:type="dxa"/>
              <w:right w:w="90" w:type="dxa"/>
            </w:tcMar>
            <w:vAlign w:val="center"/>
          </w:tcPr>
          <w:p w14:paraId="0B52E759" w14:textId="77777777" w:rsidR="0006620E" w:rsidRDefault="00000000">
            <w:pPr>
              <w:jc w:val="center"/>
            </w:pPr>
            <w:r>
              <w:rPr>
                <w:sz w:val="18"/>
              </w:rPr>
              <w:t>0.94</w:t>
            </w:r>
          </w:p>
        </w:tc>
        <w:tc>
          <w:tcPr>
            <w:tcW w:w="1077" w:type="dxa"/>
            <w:tcMar>
              <w:top w:w="70" w:type="dxa"/>
              <w:left w:w="90" w:type="dxa"/>
              <w:bottom w:w="70" w:type="dxa"/>
              <w:right w:w="90" w:type="dxa"/>
            </w:tcMar>
            <w:vAlign w:val="center"/>
          </w:tcPr>
          <w:p w14:paraId="0681F70F" w14:textId="77777777" w:rsidR="0006620E" w:rsidRDefault="00000000">
            <w:pPr>
              <w:jc w:val="center"/>
            </w:pPr>
            <w:r>
              <w:rPr>
                <w:sz w:val="18"/>
              </w:rPr>
              <w:t>0.003</w:t>
            </w:r>
          </w:p>
        </w:tc>
        <w:tc>
          <w:tcPr>
            <w:tcW w:w="1020" w:type="dxa"/>
            <w:tcMar>
              <w:top w:w="70" w:type="dxa"/>
              <w:left w:w="90" w:type="dxa"/>
              <w:bottom w:w="70" w:type="dxa"/>
              <w:right w:w="90" w:type="dxa"/>
            </w:tcMar>
            <w:vAlign w:val="center"/>
          </w:tcPr>
          <w:p w14:paraId="42EFB6FE" w14:textId="77777777" w:rsidR="0006620E" w:rsidRDefault="00000000">
            <w:pPr>
              <w:jc w:val="center"/>
            </w:pPr>
            <w:r>
              <w:rPr>
                <w:sz w:val="18"/>
              </w:rPr>
              <w:t>0.87</w:t>
            </w:r>
          </w:p>
        </w:tc>
        <w:tc>
          <w:tcPr>
            <w:tcW w:w="1020" w:type="dxa"/>
            <w:tcMar>
              <w:top w:w="70" w:type="dxa"/>
              <w:left w:w="90" w:type="dxa"/>
              <w:bottom w:w="70" w:type="dxa"/>
              <w:right w:w="90" w:type="dxa"/>
            </w:tcMar>
            <w:vAlign w:val="center"/>
          </w:tcPr>
          <w:p w14:paraId="014BFF20" w14:textId="77777777" w:rsidR="0006620E" w:rsidRDefault="00000000">
            <w:pPr>
              <w:jc w:val="center"/>
            </w:pPr>
            <w:r>
              <w:rPr>
                <w:sz w:val="18"/>
              </w:rPr>
              <w:t>0.85</w:t>
            </w:r>
          </w:p>
        </w:tc>
        <w:tc>
          <w:tcPr>
            <w:tcW w:w="964" w:type="dxa"/>
            <w:tcMar>
              <w:top w:w="70" w:type="dxa"/>
              <w:left w:w="90" w:type="dxa"/>
              <w:bottom w:w="70" w:type="dxa"/>
              <w:right w:w="90" w:type="dxa"/>
            </w:tcMar>
            <w:vAlign w:val="center"/>
          </w:tcPr>
          <w:p w14:paraId="5B8721BA" w14:textId="77777777" w:rsidR="0006620E" w:rsidRDefault="00000000">
            <w:pPr>
              <w:jc w:val="center"/>
            </w:pPr>
            <w:r>
              <w:rPr>
                <w:sz w:val="18"/>
              </w:rPr>
              <w:t>0.86</w:t>
            </w:r>
          </w:p>
        </w:tc>
        <w:tc>
          <w:tcPr>
            <w:tcW w:w="964" w:type="dxa"/>
            <w:tcMar>
              <w:top w:w="70" w:type="dxa"/>
              <w:left w:w="90" w:type="dxa"/>
              <w:bottom w:w="70" w:type="dxa"/>
              <w:right w:w="90" w:type="dxa"/>
            </w:tcMar>
            <w:vAlign w:val="center"/>
          </w:tcPr>
          <w:p w14:paraId="6A25B1C3" w14:textId="77777777" w:rsidR="0006620E" w:rsidRDefault="00000000">
            <w:pPr>
              <w:jc w:val="center"/>
            </w:pPr>
            <w:r>
              <w:rPr>
                <w:sz w:val="18"/>
              </w:rPr>
              <w:t>0.86</w:t>
            </w:r>
          </w:p>
        </w:tc>
        <w:tc>
          <w:tcPr>
            <w:tcW w:w="907" w:type="dxa"/>
            <w:tcMar>
              <w:top w:w="70" w:type="dxa"/>
              <w:left w:w="90" w:type="dxa"/>
              <w:bottom w:w="70" w:type="dxa"/>
              <w:right w:w="90" w:type="dxa"/>
            </w:tcMar>
            <w:vAlign w:val="center"/>
          </w:tcPr>
          <w:p w14:paraId="43217F4C" w14:textId="77777777" w:rsidR="0006620E" w:rsidRDefault="00000000">
            <w:pPr>
              <w:jc w:val="center"/>
            </w:pPr>
            <w:r>
              <w:rPr>
                <w:sz w:val="18"/>
              </w:rPr>
              <w:t>0.95</w:t>
            </w:r>
          </w:p>
        </w:tc>
      </w:tr>
    </w:tbl>
    <w:p w14:paraId="3F90B05A" w14:textId="77777777" w:rsidR="0006620E" w:rsidRDefault="00000000">
      <w:pPr>
        <w:pStyle w:val="SmallText"/>
        <w:spacing w:line="264" w:lineRule="auto"/>
      </w:pPr>
      <w:r>
        <w:t>Nhìn chung, bộ dữ liệu này tương đối dễ phân tách đối với nhiều mô hình. Gradient Boosting và MLP đạt điểm tuyệt đối trên tập test; KNN, SVM và Random Forest bám sát ngay phía sau. Naive Bayes là thuật toán yếu nhất do giả định phân phối độc lập và Gaussian đơn giản không mô tả tốt quan hệ thực tế giữa các thuộc tính.</w:t>
      </w:r>
    </w:p>
    <w:p w14:paraId="2CCA3FA4" w14:textId="77777777" w:rsidR="0006620E" w:rsidRDefault="00000000">
      <w:pPr>
        <w:spacing w:after="80"/>
        <w:jc w:val="center"/>
      </w:pPr>
      <w:r>
        <w:rPr>
          <w:noProof/>
        </w:rPr>
        <w:lastRenderedPageBreak/>
        <w:drawing>
          <wp:inline distT="0" distB="0" distL="0" distR="0" wp14:anchorId="601BAD14" wp14:editId="20CBBAF3">
            <wp:extent cx="7488000" cy="3387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sanh_test_accuracy_baseline.png"/>
                    <pic:cNvPicPr/>
                  </pic:nvPicPr>
                  <pic:blipFill>
                    <a:blip r:embed="rId19"/>
                    <a:stretch>
                      <a:fillRect/>
                    </a:stretch>
                  </pic:blipFill>
                  <pic:spPr>
                    <a:xfrm>
                      <a:off x="0" y="0"/>
                      <a:ext cx="7488000" cy="3387707"/>
                    </a:xfrm>
                    <a:prstGeom prst="rect">
                      <a:avLst/>
                    </a:prstGeom>
                  </pic:spPr>
                </pic:pic>
              </a:graphicData>
            </a:graphic>
          </wp:inline>
        </w:drawing>
      </w:r>
    </w:p>
    <w:p w14:paraId="65F85356" w14:textId="77777777" w:rsidR="0006620E" w:rsidRDefault="00000000">
      <w:pPr>
        <w:pStyle w:val="CaptionStyle"/>
        <w:spacing w:line="264" w:lineRule="auto"/>
        <w:jc w:val="center"/>
      </w:pPr>
      <w:r>
        <w:t>Hình 5. So sánh Test Accuracy của các mô hình baseline theo ba kiểu tiền xử lý</w:t>
      </w:r>
    </w:p>
    <w:p w14:paraId="02A20581" w14:textId="77777777" w:rsidR="0006620E" w:rsidRDefault="00000000">
      <w:pPr>
        <w:spacing w:after="80"/>
        <w:jc w:val="center"/>
      </w:pPr>
      <w:r>
        <w:rPr>
          <w:noProof/>
        </w:rPr>
        <w:lastRenderedPageBreak/>
        <w:drawing>
          <wp:inline distT="0" distB="0" distL="0" distR="0" wp14:anchorId="42CFC3AF" wp14:editId="3792EE63">
            <wp:extent cx="7488000" cy="33877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sanh_test_auc_baseline.png"/>
                    <pic:cNvPicPr/>
                  </pic:nvPicPr>
                  <pic:blipFill>
                    <a:blip r:embed="rId20"/>
                    <a:stretch>
                      <a:fillRect/>
                    </a:stretch>
                  </pic:blipFill>
                  <pic:spPr>
                    <a:xfrm>
                      <a:off x="0" y="0"/>
                      <a:ext cx="7488000" cy="3387707"/>
                    </a:xfrm>
                    <a:prstGeom prst="rect">
                      <a:avLst/>
                    </a:prstGeom>
                  </pic:spPr>
                </pic:pic>
              </a:graphicData>
            </a:graphic>
          </wp:inline>
        </w:drawing>
      </w:r>
    </w:p>
    <w:p w14:paraId="1CB9D1A0" w14:textId="77777777" w:rsidR="0006620E" w:rsidRDefault="00000000">
      <w:pPr>
        <w:pStyle w:val="CaptionStyle"/>
        <w:spacing w:line="264" w:lineRule="auto"/>
        <w:jc w:val="center"/>
      </w:pPr>
      <w:r>
        <w:t>Hình 6. So sánh Test AUC của các mô hình baseline theo ba kiểu tiền xử lý</w:t>
      </w:r>
    </w:p>
    <w:p w14:paraId="1FAB9D9A" w14:textId="77777777" w:rsidR="0006620E" w:rsidRDefault="0006620E">
      <w:pPr>
        <w:spacing w:after="80"/>
        <w:sectPr w:rsidR="0006620E">
          <w:headerReference w:type="default" r:id="rId21"/>
          <w:footerReference w:type="default" r:id="rId22"/>
          <w:pgSz w:w="16838" w:h="11906" w:orient="landscape"/>
          <w:pgMar w:top="907" w:right="907" w:bottom="907" w:left="907" w:header="720" w:footer="720" w:gutter="0"/>
          <w:cols w:space="720"/>
          <w:titlePg/>
          <w:docGrid w:linePitch="360"/>
        </w:sectPr>
      </w:pPr>
    </w:p>
    <w:p w14:paraId="15C9E973" w14:textId="77777777" w:rsidR="0006620E" w:rsidRDefault="00000000">
      <w:pPr>
        <w:pStyle w:val="Heading2"/>
      </w:pPr>
      <w:r>
        <w:lastRenderedPageBreak/>
        <w:t>3.3. Hai thuật toán tốt nhất theo từng độ đo</w:t>
      </w:r>
    </w:p>
    <w:tbl>
      <w:tblPr>
        <w:tblStyle w:val="TableGrid"/>
        <w:tblW w:w="0" w:type="auto"/>
        <w:jc w:val="center"/>
        <w:tblLayout w:type="fixed"/>
        <w:tblLook w:val="04A0" w:firstRow="1" w:lastRow="0" w:firstColumn="1" w:lastColumn="0" w:noHBand="0" w:noVBand="1"/>
      </w:tblPr>
      <w:tblGrid>
        <w:gridCol w:w="1757"/>
        <w:gridCol w:w="3402"/>
        <w:gridCol w:w="3402"/>
      </w:tblGrid>
      <w:tr w:rsidR="0006620E" w14:paraId="264EC810" w14:textId="77777777">
        <w:trPr>
          <w:jc w:val="center"/>
        </w:trPr>
        <w:tc>
          <w:tcPr>
            <w:tcW w:w="1757" w:type="dxa"/>
            <w:shd w:val="clear" w:color="auto" w:fill="D9EAF7"/>
            <w:tcMar>
              <w:top w:w="70" w:type="dxa"/>
              <w:left w:w="90" w:type="dxa"/>
              <w:bottom w:w="70" w:type="dxa"/>
              <w:right w:w="90" w:type="dxa"/>
            </w:tcMar>
            <w:vAlign w:val="center"/>
          </w:tcPr>
          <w:p w14:paraId="7E0DA5B5" w14:textId="77777777" w:rsidR="0006620E" w:rsidRDefault="00000000">
            <w:pPr>
              <w:jc w:val="center"/>
            </w:pPr>
            <w:r>
              <w:rPr>
                <w:b/>
                <w:sz w:val="20"/>
              </w:rPr>
              <w:t>Độ đo</w:t>
            </w:r>
          </w:p>
        </w:tc>
        <w:tc>
          <w:tcPr>
            <w:tcW w:w="3402" w:type="dxa"/>
            <w:shd w:val="clear" w:color="auto" w:fill="D9EAF7"/>
            <w:tcMar>
              <w:top w:w="70" w:type="dxa"/>
              <w:left w:w="90" w:type="dxa"/>
              <w:bottom w:w="70" w:type="dxa"/>
              <w:right w:w="90" w:type="dxa"/>
            </w:tcMar>
            <w:vAlign w:val="center"/>
          </w:tcPr>
          <w:p w14:paraId="6C9B1526" w14:textId="77777777" w:rsidR="0006620E" w:rsidRDefault="00000000">
            <w:pPr>
              <w:jc w:val="center"/>
            </w:pPr>
            <w:r>
              <w:rPr>
                <w:b/>
                <w:sz w:val="20"/>
              </w:rPr>
              <w:t>Top 1</w:t>
            </w:r>
          </w:p>
        </w:tc>
        <w:tc>
          <w:tcPr>
            <w:tcW w:w="3402" w:type="dxa"/>
            <w:shd w:val="clear" w:color="auto" w:fill="D9EAF7"/>
            <w:tcMar>
              <w:top w:w="70" w:type="dxa"/>
              <w:left w:w="90" w:type="dxa"/>
              <w:bottom w:w="70" w:type="dxa"/>
              <w:right w:w="90" w:type="dxa"/>
            </w:tcMar>
            <w:vAlign w:val="center"/>
          </w:tcPr>
          <w:p w14:paraId="14875183" w14:textId="77777777" w:rsidR="0006620E" w:rsidRDefault="00000000">
            <w:pPr>
              <w:jc w:val="center"/>
            </w:pPr>
            <w:r>
              <w:rPr>
                <w:b/>
                <w:sz w:val="20"/>
              </w:rPr>
              <w:t>Top 2</w:t>
            </w:r>
          </w:p>
        </w:tc>
      </w:tr>
      <w:tr w:rsidR="0006620E" w14:paraId="0B98E31A" w14:textId="77777777">
        <w:trPr>
          <w:jc w:val="center"/>
        </w:trPr>
        <w:tc>
          <w:tcPr>
            <w:tcW w:w="1757" w:type="dxa"/>
            <w:tcMar>
              <w:top w:w="70" w:type="dxa"/>
              <w:left w:w="90" w:type="dxa"/>
              <w:bottom w:w="70" w:type="dxa"/>
              <w:right w:w="90" w:type="dxa"/>
            </w:tcMar>
            <w:vAlign w:val="center"/>
          </w:tcPr>
          <w:p w14:paraId="375DCD81" w14:textId="77777777" w:rsidR="0006620E" w:rsidRDefault="00000000">
            <w:pPr>
              <w:jc w:val="center"/>
            </w:pPr>
            <w:r>
              <w:rPr>
                <w:sz w:val="20"/>
              </w:rPr>
              <w:t>Accuracy</w:t>
            </w:r>
          </w:p>
        </w:tc>
        <w:tc>
          <w:tcPr>
            <w:tcW w:w="3402" w:type="dxa"/>
            <w:tcMar>
              <w:top w:w="70" w:type="dxa"/>
              <w:left w:w="90" w:type="dxa"/>
              <w:bottom w:w="70" w:type="dxa"/>
              <w:right w:w="90" w:type="dxa"/>
            </w:tcMar>
            <w:vAlign w:val="center"/>
          </w:tcPr>
          <w:p w14:paraId="24A1907A" w14:textId="77777777" w:rsidR="0006620E" w:rsidRDefault="00000000">
            <w:pPr>
              <w:jc w:val="center"/>
            </w:pPr>
            <w:r>
              <w:rPr>
                <w:sz w:val="20"/>
              </w:rPr>
              <w:t>MLP (raw)</w:t>
            </w:r>
          </w:p>
        </w:tc>
        <w:tc>
          <w:tcPr>
            <w:tcW w:w="3402" w:type="dxa"/>
            <w:tcMar>
              <w:top w:w="70" w:type="dxa"/>
              <w:left w:w="90" w:type="dxa"/>
              <w:bottom w:w="70" w:type="dxa"/>
              <w:right w:w="90" w:type="dxa"/>
            </w:tcMar>
            <w:vAlign w:val="center"/>
          </w:tcPr>
          <w:p w14:paraId="65305E27" w14:textId="77777777" w:rsidR="0006620E" w:rsidRDefault="00000000">
            <w:pPr>
              <w:jc w:val="center"/>
            </w:pPr>
            <w:r>
              <w:rPr>
                <w:sz w:val="20"/>
              </w:rPr>
              <w:t>GradientBoosting (raw)</w:t>
            </w:r>
          </w:p>
        </w:tc>
      </w:tr>
      <w:tr w:rsidR="0006620E" w14:paraId="1D420FF3" w14:textId="77777777">
        <w:trPr>
          <w:jc w:val="center"/>
        </w:trPr>
        <w:tc>
          <w:tcPr>
            <w:tcW w:w="1757" w:type="dxa"/>
            <w:tcMar>
              <w:top w:w="70" w:type="dxa"/>
              <w:left w:w="90" w:type="dxa"/>
              <w:bottom w:w="70" w:type="dxa"/>
              <w:right w:w="90" w:type="dxa"/>
            </w:tcMar>
            <w:vAlign w:val="center"/>
          </w:tcPr>
          <w:p w14:paraId="034D0343" w14:textId="77777777" w:rsidR="0006620E" w:rsidRDefault="00000000">
            <w:pPr>
              <w:jc w:val="center"/>
            </w:pPr>
            <w:r>
              <w:rPr>
                <w:sz w:val="20"/>
              </w:rPr>
              <w:t>Precision</w:t>
            </w:r>
          </w:p>
        </w:tc>
        <w:tc>
          <w:tcPr>
            <w:tcW w:w="3402" w:type="dxa"/>
            <w:tcMar>
              <w:top w:w="70" w:type="dxa"/>
              <w:left w:w="90" w:type="dxa"/>
              <w:bottom w:w="70" w:type="dxa"/>
              <w:right w:w="90" w:type="dxa"/>
            </w:tcMar>
            <w:vAlign w:val="center"/>
          </w:tcPr>
          <w:p w14:paraId="3C82D843" w14:textId="77777777" w:rsidR="0006620E" w:rsidRDefault="00000000">
            <w:pPr>
              <w:jc w:val="center"/>
            </w:pPr>
            <w:r>
              <w:rPr>
                <w:sz w:val="20"/>
              </w:rPr>
              <w:t>MLP (raw)</w:t>
            </w:r>
          </w:p>
        </w:tc>
        <w:tc>
          <w:tcPr>
            <w:tcW w:w="3402" w:type="dxa"/>
            <w:tcMar>
              <w:top w:w="70" w:type="dxa"/>
              <w:left w:w="90" w:type="dxa"/>
              <w:bottom w:w="70" w:type="dxa"/>
              <w:right w:w="90" w:type="dxa"/>
            </w:tcMar>
            <w:vAlign w:val="center"/>
          </w:tcPr>
          <w:p w14:paraId="02AF61A8" w14:textId="77777777" w:rsidR="0006620E" w:rsidRDefault="00000000">
            <w:pPr>
              <w:jc w:val="center"/>
            </w:pPr>
            <w:r>
              <w:rPr>
                <w:sz w:val="20"/>
              </w:rPr>
              <w:t>GradientBoosting (raw)</w:t>
            </w:r>
          </w:p>
        </w:tc>
      </w:tr>
      <w:tr w:rsidR="0006620E" w14:paraId="4D266A7A" w14:textId="77777777">
        <w:trPr>
          <w:jc w:val="center"/>
        </w:trPr>
        <w:tc>
          <w:tcPr>
            <w:tcW w:w="1757" w:type="dxa"/>
            <w:tcMar>
              <w:top w:w="70" w:type="dxa"/>
              <w:left w:w="90" w:type="dxa"/>
              <w:bottom w:w="70" w:type="dxa"/>
              <w:right w:w="90" w:type="dxa"/>
            </w:tcMar>
            <w:vAlign w:val="center"/>
          </w:tcPr>
          <w:p w14:paraId="0A6A8D50" w14:textId="77777777" w:rsidR="0006620E" w:rsidRDefault="00000000">
            <w:pPr>
              <w:jc w:val="center"/>
            </w:pPr>
            <w:r>
              <w:rPr>
                <w:sz w:val="20"/>
              </w:rPr>
              <w:t>Recall</w:t>
            </w:r>
          </w:p>
        </w:tc>
        <w:tc>
          <w:tcPr>
            <w:tcW w:w="3402" w:type="dxa"/>
            <w:tcMar>
              <w:top w:w="70" w:type="dxa"/>
              <w:left w:w="90" w:type="dxa"/>
              <w:bottom w:w="70" w:type="dxa"/>
              <w:right w:w="90" w:type="dxa"/>
            </w:tcMar>
            <w:vAlign w:val="center"/>
          </w:tcPr>
          <w:p w14:paraId="34BBEABD" w14:textId="77777777" w:rsidR="0006620E" w:rsidRDefault="00000000">
            <w:pPr>
              <w:jc w:val="center"/>
            </w:pPr>
            <w:r>
              <w:rPr>
                <w:sz w:val="20"/>
              </w:rPr>
              <w:t>AdaBoost (raw)</w:t>
            </w:r>
          </w:p>
        </w:tc>
        <w:tc>
          <w:tcPr>
            <w:tcW w:w="3402" w:type="dxa"/>
            <w:tcMar>
              <w:top w:w="70" w:type="dxa"/>
              <w:left w:w="90" w:type="dxa"/>
              <w:bottom w:w="70" w:type="dxa"/>
              <w:right w:w="90" w:type="dxa"/>
            </w:tcMar>
            <w:vAlign w:val="center"/>
          </w:tcPr>
          <w:p w14:paraId="282922BD" w14:textId="77777777" w:rsidR="0006620E" w:rsidRDefault="00000000">
            <w:pPr>
              <w:jc w:val="center"/>
            </w:pPr>
            <w:r>
              <w:rPr>
                <w:sz w:val="20"/>
              </w:rPr>
              <w:t>GradientBoosting (raw)</w:t>
            </w:r>
          </w:p>
        </w:tc>
      </w:tr>
      <w:tr w:rsidR="0006620E" w14:paraId="7DEAF931" w14:textId="77777777">
        <w:trPr>
          <w:jc w:val="center"/>
        </w:trPr>
        <w:tc>
          <w:tcPr>
            <w:tcW w:w="1757" w:type="dxa"/>
            <w:tcMar>
              <w:top w:w="70" w:type="dxa"/>
              <w:left w:w="90" w:type="dxa"/>
              <w:bottom w:w="70" w:type="dxa"/>
              <w:right w:w="90" w:type="dxa"/>
            </w:tcMar>
            <w:vAlign w:val="center"/>
          </w:tcPr>
          <w:p w14:paraId="55CF9E8A" w14:textId="77777777" w:rsidR="0006620E" w:rsidRDefault="00000000">
            <w:pPr>
              <w:jc w:val="center"/>
            </w:pPr>
            <w:r>
              <w:rPr>
                <w:sz w:val="20"/>
              </w:rPr>
              <w:t>F1-score</w:t>
            </w:r>
          </w:p>
        </w:tc>
        <w:tc>
          <w:tcPr>
            <w:tcW w:w="3402" w:type="dxa"/>
            <w:tcMar>
              <w:top w:w="70" w:type="dxa"/>
              <w:left w:w="90" w:type="dxa"/>
              <w:bottom w:w="70" w:type="dxa"/>
              <w:right w:w="90" w:type="dxa"/>
            </w:tcMar>
            <w:vAlign w:val="center"/>
          </w:tcPr>
          <w:p w14:paraId="1901F445" w14:textId="77777777" w:rsidR="0006620E" w:rsidRDefault="00000000">
            <w:pPr>
              <w:jc w:val="center"/>
            </w:pPr>
            <w:r>
              <w:rPr>
                <w:sz w:val="20"/>
              </w:rPr>
              <w:t>MLP (raw)</w:t>
            </w:r>
          </w:p>
        </w:tc>
        <w:tc>
          <w:tcPr>
            <w:tcW w:w="3402" w:type="dxa"/>
            <w:tcMar>
              <w:top w:w="70" w:type="dxa"/>
              <w:left w:w="90" w:type="dxa"/>
              <w:bottom w:w="70" w:type="dxa"/>
              <w:right w:w="90" w:type="dxa"/>
            </w:tcMar>
            <w:vAlign w:val="center"/>
          </w:tcPr>
          <w:p w14:paraId="7B04B043" w14:textId="77777777" w:rsidR="0006620E" w:rsidRDefault="00000000">
            <w:pPr>
              <w:jc w:val="center"/>
            </w:pPr>
            <w:r>
              <w:rPr>
                <w:sz w:val="20"/>
              </w:rPr>
              <w:t>GradientBoosting (raw)</w:t>
            </w:r>
          </w:p>
        </w:tc>
      </w:tr>
      <w:tr w:rsidR="0006620E" w14:paraId="111C5CA2" w14:textId="77777777">
        <w:trPr>
          <w:jc w:val="center"/>
        </w:trPr>
        <w:tc>
          <w:tcPr>
            <w:tcW w:w="1757" w:type="dxa"/>
            <w:tcMar>
              <w:top w:w="70" w:type="dxa"/>
              <w:left w:w="90" w:type="dxa"/>
              <w:bottom w:w="70" w:type="dxa"/>
              <w:right w:w="90" w:type="dxa"/>
            </w:tcMar>
            <w:vAlign w:val="center"/>
          </w:tcPr>
          <w:p w14:paraId="3A66BA92" w14:textId="77777777" w:rsidR="0006620E" w:rsidRDefault="00000000">
            <w:pPr>
              <w:jc w:val="center"/>
            </w:pPr>
            <w:r>
              <w:rPr>
                <w:sz w:val="20"/>
              </w:rPr>
              <w:t>AUC</w:t>
            </w:r>
          </w:p>
        </w:tc>
        <w:tc>
          <w:tcPr>
            <w:tcW w:w="3402" w:type="dxa"/>
            <w:tcMar>
              <w:top w:w="70" w:type="dxa"/>
              <w:left w:w="90" w:type="dxa"/>
              <w:bottom w:w="70" w:type="dxa"/>
              <w:right w:w="90" w:type="dxa"/>
            </w:tcMar>
            <w:vAlign w:val="center"/>
          </w:tcPr>
          <w:p w14:paraId="121050ED" w14:textId="77777777" w:rsidR="0006620E" w:rsidRDefault="00000000">
            <w:pPr>
              <w:jc w:val="center"/>
            </w:pPr>
            <w:r>
              <w:rPr>
                <w:sz w:val="20"/>
              </w:rPr>
              <w:t>KNN (raw)</w:t>
            </w:r>
          </w:p>
        </w:tc>
        <w:tc>
          <w:tcPr>
            <w:tcW w:w="3402" w:type="dxa"/>
            <w:tcMar>
              <w:top w:w="70" w:type="dxa"/>
              <w:left w:w="90" w:type="dxa"/>
              <w:bottom w:w="70" w:type="dxa"/>
              <w:right w:w="90" w:type="dxa"/>
            </w:tcMar>
            <w:vAlign w:val="center"/>
          </w:tcPr>
          <w:p w14:paraId="16FD5E6E" w14:textId="77777777" w:rsidR="0006620E" w:rsidRDefault="00000000">
            <w:pPr>
              <w:jc w:val="center"/>
            </w:pPr>
            <w:r>
              <w:rPr>
                <w:sz w:val="20"/>
              </w:rPr>
              <w:t>GradientBoosting (raw)</w:t>
            </w:r>
          </w:p>
        </w:tc>
      </w:tr>
    </w:tbl>
    <w:p w14:paraId="081A6EF3" w14:textId="77777777" w:rsidR="0006620E" w:rsidRDefault="00000000">
      <w:pPr>
        <w:spacing w:after="80"/>
        <w:ind w:firstLine="425"/>
      </w:pPr>
      <w:r>
        <w:t>Kết quả top-2 cho thấy các mô hình đứng đầu không hoàn toàn trùng nhau giữa các độ đo, nhưng nhìn chung vẫn tập trung vào nhóm KNN, SVM, Gradient Boosting, MLP và Random Forest. Điều này phản ánh rằng nhiều mô hình cùng khai thác tốt cấu trúc tương đối rõ ràng của bộ dữ liệu. Trong khi Accuracy và F1-score nghiêng về Gradient Boosting và MLP, AUC lại cho thấy KNN, SVM và Random Forest cũng có khả năng phân tách lớp gần như hoàn hảo.</w:t>
      </w:r>
    </w:p>
    <w:p w14:paraId="791F0750" w14:textId="77777777" w:rsidR="0006620E" w:rsidRDefault="00000000">
      <w:pPr>
        <w:pStyle w:val="Heading2"/>
      </w:pPr>
      <w:r>
        <w:t>3.4. Tối ưu siêu tham số</w:t>
      </w:r>
    </w:p>
    <w:p w14:paraId="36687A41" w14:textId="77777777" w:rsidR="0006620E" w:rsidRDefault="00000000">
      <w:pPr>
        <w:spacing w:after="80"/>
        <w:ind w:firstLine="425"/>
      </w:pPr>
      <w:r>
        <w:t>Nhóm chọn KNN và SVM để tuning vì đây là hai thuật toán phổ biến, nhạy với thang đo dữ liệu và thường cải thiện đáng kể khi chọn đúng siêu tham số. Cả hai mô hình đều được đặt trong Pipeline với StandardScaler và tối ưu bằng GridSearchCV trên tập train.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49"/>
        <w:gridCol w:w="4649"/>
      </w:tblGrid>
      <w:tr w:rsidR="0006620E" w14:paraId="581E69E2" w14:textId="77777777">
        <w:trPr>
          <w:jc w:val="center"/>
        </w:trPr>
        <w:tc>
          <w:tcPr>
            <w:tcW w:w="4649" w:type="dxa"/>
          </w:tcPr>
          <w:tbl>
            <w:tblPr>
              <w:tblStyle w:val="TableGrid"/>
              <w:tblW w:w="0" w:type="auto"/>
              <w:jc w:val="center"/>
              <w:tblLayout w:type="fixed"/>
              <w:tblLook w:val="04A0" w:firstRow="1" w:lastRow="0" w:firstColumn="1" w:lastColumn="0" w:noHBand="0" w:noVBand="1"/>
            </w:tblPr>
            <w:tblGrid>
              <w:gridCol w:w="1871"/>
              <w:gridCol w:w="2268"/>
            </w:tblGrid>
            <w:tr w:rsidR="0006620E" w14:paraId="27FA6F03" w14:textId="77777777">
              <w:trPr>
                <w:jc w:val="center"/>
              </w:trPr>
              <w:tc>
                <w:tcPr>
                  <w:tcW w:w="1871" w:type="dxa"/>
                  <w:shd w:val="clear" w:color="auto" w:fill="D9EAF7"/>
                  <w:tcMar>
                    <w:top w:w="70" w:type="dxa"/>
                    <w:left w:w="90" w:type="dxa"/>
                    <w:bottom w:w="70" w:type="dxa"/>
                    <w:right w:w="90" w:type="dxa"/>
                  </w:tcMar>
                  <w:vAlign w:val="center"/>
                </w:tcPr>
                <w:p w14:paraId="6126E28F" w14:textId="77777777" w:rsidR="0006620E" w:rsidRDefault="00000000">
                  <w:pPr>
                    <w:jc w:val="center"/>
                  </w:pPr>
                  <w:r>
                    <w:rPr>
                      <w:b/>
                      <w:sz w:val="18"/>
                    </w:rPr>
                    <w:t>Hạng mục</w:t>
                  </w:r>
                </w:p>
              </w:tc>
              <w:tc>
                <w:tcPr>
                  <w:tcW w:w="2268" w:type="dxa"/>
                  <w:shd w:val="clear" w:color="auto" w:fill="D9EAF7"/>
                  <w:tcMar>
                    <w:top w:w="70" w:type="dxa"/>
                    <w:left w:w="90" w:type="dxa"/>
                    <w:bottom w:w="70" w:type="dxa"/>
                    <w:right w:w="90" w:type="dxa"/>
                  </w:tcMar>
                  <w:vAlign w:val="center"/>
                </w:tcPr>
                <w:p w14:paraId="2BCE64B6" w14:textId="77777777" w:rsidR="0006620E" w:rsidRDefault="00000000">
                  <w:pPr>
                    <w:jc w:val="center"/>
                  </w:pPr>
                  <w:r>
                    <w:rPr>
                      <w:b/>
                      <w:sz w:val="18"/>
                    </w:rPr>
                    <w:t>Giá trị</w:t>
                  </w:r>
                </w:p>
              </w:tc>
            </w:tr>
            <w:tr w:rsidR="0006620E" w14:paraId="7DEB3A00" w14:textId="77777777">
              <w:trPr>
                <w:jc w:val="center"/>
              </w:trPr>
              <w:tc>
                <w:tcPr>
                  <w:tcW w:w="1871" w:type="dxa"/>
                  <w:tcMar>
                    <w:top w:w="70" w:type="dxa"/>
                    <w:left w:w="90" w:type="dxa"/>
                    <w:bottom w:w="70" w:type="dxa"/>
                    <w:right w:w="90" w:type="dxa"/>
                  </w:tcMar>
                  <w:vAlign w:val="center"/>
                </w:tcPr>
                <w:p w14:paraId="4D819836" w14:textId="77777777" w:rsidR="0006620E" w:rsidRDefault="00000000">
                  <w:pPr>
                    <w:jc w:val="center"/>
                  </w:pPr>
                  <w:r>
                    <w:rPr>
                      <w:sz w:val="18"/>
                    </w:rPr>
                    <w:t>Mô hình</w:t>
                  </w:r>
                </w:p>
              </w:tc>
              <w:tc>
                <w:tcPr>
                  <w:tcW w:w="2268" w:type="dxa"/>
                  <w:tcMar>
                    <w:top w:w="70" w:type="dxa"/>
                    <w:left w:w="90" w:type="dxa"/>
                    <w:bottom w:w="70" w:type="dxa"/>
                    <w:right w:w="90" w:type="dxa"/>
                  </w:tcMar>
                  <w:vAlign w:val="center"/>
                </w:tcPr>
                <w:p w14:paraId="7FB92C73" w14:textId="77777777" w:rsidR="0006620E" w:rsidRDefault="00000000">
                  <w:pPr>
                    <w:jc w:val="center"/>
                  </w:pPr>
                  <w:r>
                    <w:rPr>
                      <w:sz w:val="18"/>
                    </w:rPr>
                    <w:t>KNN + StandardScaler</w:t>
                  </w:r>
                </w:p>
              </w:tc>
            </w:tr>
            <w:tr w:rsidR="0006620E" w14:paraId="2CFE94A1" w14:textId="77777777">
              <w:trPr>
                <w:jc w:val="center"/>
              </w:trPr>
              <w:tc>
                <w:tcPr>
                  <w:tcW w:w="1871" w:type="dxa"/>
                  <w:tcMar>
                    <w:top w:w="70" w:type="dxa"/>
                    <w:left w:w="90" w:type="dxa"/>
                    <w:bottom w:w="70" w:type="dxa"/>
                    <w:right w:w="90" w:type="dxa"/>
                  </w:tcMar>
                  <w:vAlign w:val="center"/>
                </w:tcPr>
                <w:p w14:paraId="441D0683" w14:textId="77777777" w:rsidR="0006620E" w:rsidRDefault="00000000">
                  <w:pPr>
                    <w:jc w:val="center"/>
                  </w:pPr>
                  <w:r>
                    <w:rPr>
                      <w:sz w:val="18"/>
                    </w:rPr>
                    <w:t>Best params</w:t>
                  </w:r>
                </w:p>
              </w:tc>
              <w:tc>
                <w:tcPr>
                  <w:tcW w:w="2268" w:type="dxa"/>
                  <w:tcMar>
                    <w:top w:w="70" w:type="dxa"/>
                    <w:left w:w="90" w:type="dxa"/>
                    <w:bottom w:w="70" w:type="dxa"/>
                    <w:right w:w="90" w:type="dxa"/>
                  </w:tcMar>
                  <w:vAlign w:val="center"/>
                </w:tcPr>
                <w:p w14:paraId="288FBAD0" w14:textId="77777777" w:rsidR="0006620E" w:rsidRDefault="00000000">
                  <w:pPr>
                    <w:jc w:val="center"/>
                  </w:pPr>
                  <w:r>
                    <w:rPr>
                      <w:sz w:val="18"/>
                    </w:rPr>
                    <w:t>n_neighbors = 3, weights = distance, metric = euclidean</w:t>
                  </w:r>
                </w:p>
              </w:tc>
            </w:tr>
            <w:tr w:rsidR="0006620E" w14:paraId="414C111C" w14:textId="77777777">
              <w:trPr>
                <w:jc w:val="center"/>
              </w:trPr>
              <w:tc>
                <w:tcPr>
                  <w:tcW w:w="1871" w:type="dxa"/>
                  <w:tcMar>
                    <w:top w:w="70" w:type="dxa"/>
                    <w:left w:w="90" w:type="dxa"/>
                    <w:bottom w:w="70" w:type="dxa"/>
                    <w:right w:w="90" w:type="dxa"/>
                  </w:tcMar>
                  <w:vAlign w:val="center"/>
                </w:tcPr>
                <w:p w14:paraId="3D98C0E0" w14:textId="77777777" w:rsidR="0006620E" w:rsidRDefault="00000000">
                  <w:pPr>
                    <w:jc w:val="center"/>
                  </w:pPr>
                  <w:r>
                    <w:rPr>
                      <w:sz w:val="18"/>
                    </w:rPr>
                    <w:t>CV Accuracy tốt nhất</w:t>
                  </w:r>
                </w:p>
              </w:tc>
              <w:tc>
                <w:tcPr>
                  <w:tcW w:w="2268" w:type="dxa"/>
                  <w:tcMar>
                    <w:top w:w="70" w:type="dxa"/>
                    <w:left w:w="90" w:type="dxa"/>
                    <w:bottom w:w="70" w:type="dxa"/>
                    <w:right w:w="90" w:type="dxa"/>
                  </w:tcMar>
                  <w:vAlign w:val="center"/>
                </w:tcPr>
                <w:p w14:paraId="282C29CB" w14:textId="77777777" w:rsidR="0006620E" w:rsidRDefault="00000000">
                  <w:pPr>
                    <w:jc w:val="center"/>
                  </w:pPr>
                  <w:r>
                    <w:rPr>
                      <w:sz w:val="18"/>
                    </w:rPr>
                    <w:t>0.9979</w:t>
                  </w:r>
                </w:p>
              </w:tc>
            </w:tr>
            <w:tr w:rsidR="0006620E" w14:paraId="5E36BB96" w14:textId="77777777">
              <w:trPr>
                <w:jc w:val="center"/>
              </w:trPr>
              <w:tc>
                <w:tcPr>
                  <w:tcW w:w="1871" w:type="dxa"/>
                  <w:tcMar>
                    <w:top w:w="70" w:type="dxa"/>
                    <w:left w:w="90" w:type="dxa"/>
                    <w:bottom w:w="70" w:type="dxa"/>
                    <w:right w:w="90" w:type="dxa"/>
                  </w:tcMar>
                  <w:vAlign w:val="center"/>
                </w:tcPr>
                <w:p w14:paraId="1E393A23" w14:textId="77777777" w:rsidR="0006620E" w:rsidRDefault="00000000">
                  <w:pPr>
                    <w:jc w:val="center"/>
                  </w:pPr>
                  <w:r>
                    <w:rPr>
                      <w:sz w:val="18"/>
                    </w:rPr>
                    <w:t>Test Accuracy</w:t>
                  </w:r>
                </w:p>
              </w:tc>
              <w:tc>
                <w:tcPr>
                  <w:tcW w:w="2268" w:type="dxa"/>
                  <w:tcMar>
                    <w:top w:w="70" w:type="dxa"/>
                    <w:left w:w="90" w:type="dxa"/>
                    <w:bottom w:w="70" w:type="dxa"/>
                    <w:right w:w="90" w:type="dxa"/>
                  </w:tcMar>
                  <w:vAlign w:val="center"/>
                </w:tcPr>
                <w:p w14:paraId="147817D3" w14:textId="77777777" w:rsidR="0006620E" w:rsidRDefault="00000000">
                  <w:pPr>
                    <w:jc w:val="center"/>
                  </w:pPr>
                  <w:r>
                    <w:rPr>
                      <w:sz w:val="18"/>
                    </w:rPr>
                    <w:t>0.9975</w:t>
                  </w:r>
                </w:p>
              </w:tc>
            </w:tr>
            <w:tr w:rsidR="0006620E" w14:paraId="1F3BDC88" w14:textId="77777777">
              <w:trPr>
                <w:jc w:val="center"/>
              </w:trPr>
              <w:tc>
                <w:tcPr>
                  <w:tcW w:w="1871" w:type="dxa"/>
                  <w:tcMar>
                    <w:top w:w="70" w:type="dxa"/>
                    <w:left w:w="90" w:type="dxa"/>
                    <w:bottom w:w="70" w:type="dxa"/>
                    <w:right w:w="90" w:type="dxa"/>
                  </w:tcMar>
                  <w:vAlign w:val="center"/>
                </w:tcPr>
                <w:p w14:paraId="74C763B3" w14:textId="77777777" w:rsidR="0006620E" w:rsidRDefault="00000000">
                  <w:pPr>
                    <w:jc w:val="center"/>
                  </w:pPr>
                  <w:r>
                    <w:rPr>
                      <w:sz w:val="18"/>
                    </w:rPr>
                    <w:t>Test AUC</w:t>
                  </w:r>
                </w:p>
              </w:tc>
              <w:tc>
                <w:tcPr>
                  <w:tcW w:w="2268" w:type="dxa"/>
                  <w:tcMar>
                    <w:top w:w="70" w:type="dxa"/>
                    <w:left w:w="90" w:type="dxa"/>
                    <w:bottom w:w="70" w:type="dxa"/>
                    <w:right w:w="90" w:type="dxa"/>
                  </w:tcMar>
                  <w:vAlign w:val="center"/>
                </w:tcPr>
                <w:p w14:paraId="2048ADAF" w14:textId="77777777" w:rsidR="0006620E" w:rsidRDefault="00000000">
                  <w:pPr>
                    <w:jc w:val="center"/>
                  </w:pPr>
                  <w:r>
                    <w:rPr>
                      <w:sz w:val="18"/>
                    </w:rPr>
                    <w:t>0.9977</w:t>
                  </w:r>
                </w:p>
              </w:tc>
            </w:tr>
          </w:tbl>
          <w:p w14:paraId="56880B98" w14:textId="77777777" w:rsidR="0006620E" w:rsidRDefault="0006620E"/>
        </w:tc>
        <w:tc>
          <w:tcPr>
            <w:tcW w:w="4649" w:type="dxa"/>
          </w:tcPr>
          <w:tbl>
            <w:tblPr>
              <w:tblStyle w:val="TableGrid"/>
              <w:tblW w:w="0" w:type="auto"/>
              <w:jc w:val="center"/>
              <w:tblLayout w:type="fixed"/>
              <w:tblLook w:val="04A0" w:firstRow="1" w:lastRow="0" w:firstColumn="1" w:lastColumn="0" w:noHBand="0" w:noVBand="1"/>
            </w:tblPr>
            <w:tblGrid>
              <w:gridCol w:w="1871"/>
              <w:gridCol w:w="2268"/>
            </w:tblGrid>
            <w:tr w:rsidR="0006620E" w14:paraId="716C9D02" w14:textId="77777777">
              <w:trPr>
                <w:jc w:val="center"/>
              </w:trPr>
              <w:tc>
                <w:tcPr>
                  <w:tcW w:w="1871" w:type="dxa"/>
                  <w:shd w:val="clear" w:color="auto" w:fill="D9EAF7"/>
                  <w:tcMar>
                    <w:top w:w="70" w:type="dxa"/>
                    <w:left w:w="90" w:type="dxa"/>
                    <w:bottom w:w="70" w:type="dxa"/>
                    <w:right w:w="90" w:type="dxa"/>
                  </w:tcMar>
                  <w:vAlign w:val="center"/>
                </w:tcPr>
                <w:p w14:paraId="3C31BD48" w14:textId="77777777" w:rsidR="0006620E" w:rsidRDefault="00000000">
                  <w:pPr>
                    <w:jc w:val="center"/>
                  </w:pPr>
                  <w:r>
                    <w:rPr>
                      <w:b/>
                      <w:sz w:val="18"/>
                    </w:rPr>
                    <w:t>Hạng mục</w:t>
                  </w:r>
                </w:p>
              </w:tc>
              <w:tc>
                <w:tcPr>
                  <w:tcW w:w="2268" w:type="dxa"/>
                  <w:shd w:val="clear" w:color="auto" w:fill="D9EAF7"/>
                  <w:tcMar>
                    <w:top w:w="70" w:type="dxa"/>
                    <w:left w:w="90" w:type="dxa"/>
                    <w:bottom w:w="70" w:type="dxa"/>
                    <w:right w:w="90" w:type="dxa"/>
                  </w:tcMar>
                  <w:vAlign w:val="center"/>
                </w:tcPr>
                <w:p w14:paraId="5B373EAF" w14:textId="77777777" w:rsidR="0006620E" w:rsidRDefault="00000000">
                  <w:pPr>
                    <w:jc w:val="center"/>
                  </w:pPr>
                  <w:r>
                    <w:rPr>
                      <w:b/>
                      <w:sz w:val="18"/>
                    </w:rPr>
                    <w:t>Giá trị</w:t>
                  </w:r>
                </w:p>
              </w:tc>
            </w:tr>
            <w:tr w:rsidR="0006620E" w14:paraId="6DD9D438" w14:textId="77777777">
              <w:trPr>
                <w:jc w:val="center"/>
              </w:trPr>
              <w:tc>
                <w:tcPr>
                  <w:tcW w:w="1871" w:type="dxa"/>
                  <w:tcMar>
                    <w:top w:w="70" w:type="dxa"/>
                    <w:left w:w="90" w:type="dxa"/>
                    <w:bottom w:w="70" w:type="dxa"/>
                    <w:right w:w="90" w:type="dxa"/>
                  </w:tcMar>
                  <w:vAlign w:val="center"/>
                </w:tcPr>
                <w:p w14:paraId="6ED042F8" w14:textId="77777777" w:rsidR="0006620E" w:rsidRDefault="00000000">
                  <w:pPr>
                    <w:jc w:val="center"/>
                  </w:pPr>
                  <w:r>
                    <w:rPr>
                      <w:sz w:val="18"/>
                    </w:rPr>
                    <w:t>Mô hình</w:t>
                  </w:r>
                </w:p>
              </w:tc>
              <w:tc>
                <w:tcPr>
                  <w:tcW w:w="2268" w:type="dxa"/>
                  <w:tcMar>
                    <w:top w:w="70" w:type="dxa"/>
                    <w:left w:w="90" w:type="dxa"/>
                    <w:bottom w:w="70" w:type="dxa"/>
                    <w:right w:w="90" w:type="dxa"/>
                  </w:tcMar>
                  <w:vAlign w:val="center"/>
                </w:tcPr>
                <w:p w14:paraId="46A61E01" w14:textId="77777777" w:rsidR="0006620E" w:rsidRDefault="00000000">
                  <w:pPr>
                    <w:jc w:val="center"/>
                  </w:pPr>
                  <w:r>
                    <w:rPr>
                      <w:sz w:val="18"/>
                    </w:rPr>
                    <w:t>SVM (RBF) + StandardScaler</w:t>
                  </w:r>
                </w:p>
              </w:tc>
            </w:tr>
            <w:tr w:rsidR="0006620E" w14:paraId="4C9DE9B1" w14:textId="77777777">
              <w:trPr>
                <w:jc w:val="center"/>
              </w:trPr>
              <w:tc>
                <w:tcPr>
                  <w:tcW w:w="1871" w:type="dxa"/>
                  <w:tcMar>
                    <w:top w:w="70" w:type="dxa"/>
                    <w:left w:w="90" w:type="dxa"/>
                    <w:bottom w:w="70" w:type="dxa"/>
                    <w:right w:w="90" w:type="dxa"/>
                  </w:tcMar>
                  <w:vAlign w:val="center"/>
                </w:tcPr>
                <w:p w14:paraId="58AF4999" w14:textId="77777777" w:rsidR="0006620E" w:rsidRDefault="00000000">
                  <w:pPr>
                    <w:jc w:val="center"/>
                  </w:pPr>
                  <w:r>
                    <w:rPr>
                      <w:sz w:val="18"/>
                    </w:rPr>
                    <w:t>Best params</w:t>
                  </w:r>
                </w:p>
              </w:tc>
              <w:tc>
                <w:tcPr>
                  <w:tcW w:w="2268" w:type="dxa"/>
                  <w:tcMar>
                    <w:top w:w="70" w:type="dxa"/>
                    <w:left w:w="90" w:type="dxa"/>
                    <w:bottom w:w="70" w:type="dxa"/>
                    <w:right w:w="90" w:type="dxa"/>
                  </w:tcMar>
                  <w:vAlign w:val="center"/>
                </w:tcPr>
                <w:p w14:paraId="57A76A17" w14:textId="77777777" w:rsidR="0006620E" w:rsidRDefault="00000000">
                  <w:pPr>
                    <w:jc w:val="center"/>
                  </w:pPr>
                  <w:r>
                    <w:rPr>
                      <w:sz w:val="18"/>
                    </w:rPr>
                    <w:t>C = 50, gamma = scale, kernel = rbf</w:t>
                  </w:r>
                </w:p>
              </w:tc>
            </w:tr>
            <w:tr w:rsidR="0006620E" w14:paraId="23F64CFE" w14:textId="77777777">
              <w:trPr>
                <w:jc w:val="center"/>
              </w:trPr>
              <w:tc>
                <w:tcPr>
                  <w:tcW w:w="1871" w:type="dxa"/>
                  <w:tcMar>
                    <w:top w:w="70" w:type="dxa"/>
                    <w:left w:w="90" w:type="dxa"/>
                    <w:bottom w:w="70" w:type="dxa"/>
                    <w:right w:w="90" w:type="dxa"/>
                  </w:tcMar>
                  <w:vAlign w:val="center"/>
                </w:tcPr>
                <w:p w14:paraId="611B165F" w14:textId="77777777" w:rsidR="0006620E" w:rsidRDefault="00000000">
                  <w:pPr>
                    <w:jc w:val="center"/>
                  </w:pPr>
                  <w:r>
                    <w:rPr>
                      <w:sz w:val="18"/>
                    </w:rPr>
                    <w:t>CV Accuracy tốt nhất</w:t>
                  </w:r>
                </w:p>
              </w:tc>
              <w:tc>
                <w:tcPr>
                  <w:tcW w:w="2268" w:type="dxa"/>
                  <w:tcMar>
                    <w:top w:w="70" w:type="dxa"/>
                    <w:left w:w="90" w:type="dxa"/>
                    <w:bottom w:w="70" w:type="dxa"/>
                    <w:right w:w="90" w:type="dxa"/>
                  </w:tcMar>
                  <w:vAlign w:val="center"/>
                </w:tcPr>
                <w:p w14:paraId="67362A01" w14:textId="77777777" w:rsidR="0006620E" w:rsidRDefault="00000000">
                  <w:pPr>
                    <w:jc w:val="center"/>
                  </w:pPr>
                  <w:r>
                    <w:rPr>
                      <w:sz w:val="18"/>
                    </w:rPr>
                    <w:t>1.0000</w:t>
                  </w:r>
                </w:p>
              </w:tc>
            </w:tr>
            <w:tr w:rsidR="0006620E" w14:paraId="497E43D0" w14:textId="77777777">
              <w:trPr>
                <w:jc w:val="center"/>
              </w:trPr>
              <w:tc>
                <w:tcPr>
                  <w:tcW w:w="1871" w:type="dxa"/>
                  <w:tcMar>
                    <w:top w:w="70" w:type="dxa"/>
                    <w:left w:w="90" w:type="dxa"/>
                    <w:bottom w:w="70" w:type="dxa"/>
                    <w:right w:w="90" w:type="dxa"/>
                  </w:tcMar>
                  <w:vAlign w:val="center"/>
                </w:tcPr>
                <w:p w14:paraId="3AF483F1" w14:textId="77777777" w:rsidR="0006620E" w:rsidRDefault="00000000">
                  <w:pPr>
                    <w:jc w:val="center"/>
                  </w:pPr>
                  <w:r>
                    <w:rPr>
                      <w:sz w:val="18"/>
                    </w:rPr>
                    <w:t>Test Accuracy</w:t>
                  </w:r>
                </w:p>
              </w:tc>
              <w:tc>
                <w:tcPr>
                  <w:tcW w:w="2268" w:type="dxa"/>
                  <w:tcMar>
                    <w:top w:w="70" w:type="dxa"/>
                    <w:left w:w="90" w:type="dxa"/>
                    <w:bottom w:w="70" w:type="dxa"/>
                    <w:right w:w="90" w:type="dxa"/>
                  </w:tcMar>
                  <w:vAlign w:val="center"/>
                </w:tcPr>
                <w:p w14:paraId="51767BF5" w14:textId="77777777" w:rsidR="0006620E" w:rsidRDefault="00000000">
                  <w:pPr>
                    <w:jc w:val="center"/>
                  </w:pPr>
                  <w:r>
                    <w:rPr>
                      <w:sz w:val="18"/>
                    </w:rPr>
                    <w:t>1.0000</w:t>
                  </w:r>
                </w:p>
              </w:tc>
            </w:tr>
            <w:tr w:rsidR="0006620E" w14:paraId="5559D591" w14:textId="77777777">
              <w:trPr>
                <w:jc w:val="center"/>
              </w:trPr>
              <w:tc>
                <w:tcPr>
                  <w:tcW w:w="1871" w:type="dxa"/>
                  <w:tcMar>
                    <w:top w:w="70" w:type="dxa"/>
                    <w:left w:w="90" w:type="dxa"/>
                    <w:bottom w:w="70" w:type="dxa"/>
                    <w:right w:w="90" w:type="dxa"/>
                  </w:tcMar>
                  <w:vAlign w:val="center"/>
                </w:tcPr>
                <w:p w14:paraId="0BFC6C4A" w14:textId="77777777" w:rsidR="0006620E" w:rsidRDefault="00000000">
                  <w:pPr>
                    <w:jc w:val="center"/>
                  </w:pPr>
                  <w:r>
                    <w:rPr>
                      <w:sz w:val="18"/>
                    </w:rPr>
                    <w:t>Test AUC</w:t>
                  </w:r>
                </w:p>
              </w:tc>
              <w:tc>
                <w:tcPr>
                  <w:tcW w:w="2268" w:type="dxa"/>
                  <w:tcMar>
                    <w:top w:w="70" w:type="dxa"/>
                    <w:left w:w="90" w:type="dxa"/>
                    <w:bottom w:w="70" w:type="dxa"/>
                    <w:right w:w="90" w:type="dxa"/>
                  </w:tcMar>
                  <w:vAlign w:val="center"/>
                </w:tcPr>
                <w:p w14:paraId="6DD311AC" w14:textId="77777777" w:rsidR="0006620E" w:rsidRDefault="00000000">
                  <w:pPr>
                    <w:jc w:val="center"/>
                  </w:pPr>
                  <w:r>
                    <w:rPr>
                      <w:sz w:val="18"/>
                    </w:rPr>
                    <w:t>1.0000</w:t>
                  </w:r>
                </w:p>
              </w:tc>
            </w:tr>
          </w:tbl>
          <w:p w14:paraId="7262ECAC" w14:textId="77777777" w:rsidR="0006620E" w:rsidRDefault="0006620E"/>
        </w:tc>
      </w:tr>
    </w:tbl>
    <w:p w14:paraId="21D0F66B" w14:textId="77777777" w:rsidR="0006620E" w:rsidRDefault="00000000">
      <w:pPr>
        <w:spacing w:after="80"/>
        <w:ind w:firstLine="425"/>
      </w:pPr>
      <w:r>
        <w:t>Kết quả tuning cho thấy KNN gần như không cải thiện đáng kể so với baseline tốt nhất, trong khi SVM sau tuning đạt điểm tuyệt đối trên tập test. Điều này phù hợp với đặc trưng của SVM: khi dữ liệu đã được chuẩn hóa và có biên phân tách rõ ràng, kernel RBF với tham số thích hợp có thể mô hình hóa rất tốt ranh giới quyết định.</w:t>
      </w:r>
    </w:p>
    <w:p w14:paraId="688A2F40" w14:textId="77777777" w:rsidR="0006620E" w:rsidRDefault="00000000">
      <w:pPr>
        <w:pStyle w:val="Heading2"/>
      </w:pPr>
      <w:r>
        <w:t>3.5. So sánh các mô hình ứng viên cuối cùng</w:t>
      </w:r>
    </w:p>
    <w:tbl>
      <w:tblPr>
        <w:tblStyle w:val="TableGrid"/>
        <w:tblW w:w="0" w:type="auto"/>
        <w:jc w:val="center"/>
        <w:tblLayout w:type="fixed"/>
        <w:tblLook w:val="04A0" w:firstRow="1" w:lastRow="0" w:firstColumn="1" w:lastColumn="0" w:noHBand="0" w:noVBand="1"/>
      </w:tblPr>
      <w:tblGrid>
        <w:gridCol w:w="3175"/>
        <w:gridCol w:w="1077"/>
        <w:gridCol w:w="1077"/>
        <w:gridCol w:w="1077"/>
        <w:gridCol w:w="1077"/>
        <w:gridCol w:w="964"/>
      </w:tblGrid>
      <w:tr w:rsidR="0006620E" w14:paraId="4A479388" w14:textId="77777777">
        <w:trPr>
          <w:jc w:val="center"/>
        </w:trPr>
        <w:tc>
          <w:tcPr>
            <w:tcW w:w="3175" w:type="dxa"/>
            <w:shd w:val="clear" w:color="auto" w:fill="D9EAF7"/>
            <w:tcMar>
              <w:top w:w="70" w:type="dxa"/>
              <w:left w:w="90" w:type="dxa"/>
              <w:bottom w:w="70" w:type="dxa"/>
              <w:right w:w="90" w:type="dxa"/>
            </w:tcMar>
            <w:vAlign w:val="center"/>
          </w:tcPr>
          <w:p w14:paraId="184395ED" w14:textId="77777777" w:rsidR="0006620E" w:rsidRDefault="00000000">
            <w:pPr>
              <w:jc w:val="center"/>
            </w:pPr>
            <w:r>
              <w:rPr>
                <w:b/>
                <w:sz w:val="19"/>
              </w:rPr>
              <w:t>Mô hình</w:t>
            </w:r>
          </w:p>
        </w:tc>
        <w:tc>
          <w:tcPr>
            <w:tcW w:w="1077" w:type="dxa"/>
            <w:shd w:val="clear" w:color="auto" w:fill="D9EAF7"/>
            <w:tcMar>
              <w:top w:w="70" w:type="dxa"/>
              <w:left w:w="90" w:type="dxa"/>
              <w:bottom w:w="70" w:type="dxa"/>
              <w:right w:w="90" w:type="dxa"/>
            </w:tcMar>
            <w:vAlign w:val="center"/>
          </w:tcPr>
          <w:p w14:paraId="73DB593F" w14:textId="77777777" w:rsidR="0006620E" w:rsidRDefault="00000000">
            <w:pPr>
              <w:jc w:val="center"/>
            </w:pPr>
            <w:r>
              <w:rPr>
                <w:b/>
                <w:sz w:val="19"/>
              </w:rPr>
              <w:t>Accuracy</w:t>
            </w:r>
          </w:p>
        </w:tc>
        <w:tc>
          <w:tcPr>
            <w:tcW w:w="1077" w:type="dxa"/>
            <w:shd w:val="clear" w:color="auto" w:fill="D9EAF7"/>
            <w:tcMar>
              <w:top w:w="70" w:type="dxa"/>
              <w:left w:w="90" w:type="dxa"/>
              <w:bottom w:w="70" w:type="dxa"/>
              <w:right w:w="90" w:type="dxa"/>
            </w:tcMar>
            <w:vAlign w:val="center"/>
          </w:tcPr>
          <w:p w14:paraId="40FBAFE9" w14:textId="77777777" w:rsidR="0006620E" w:rsidRDefault="00000000">
            <w:pPr>
              <w:jc w:val="center"/>
            </w:pPr>
            <w:r>
              <w:rPr>
                <w:b/>
                <w:sz w:val="19"/>
              </w:rPr>
              <w:t>Precision</w:t>
            </w:r>
          </w:p>
        </w:tc>
        <w:tc>
          <w:tcPr>
            <w:tcW w:w="1077" w:type="dxa"/>
            <w:shd w:val="clear" w:color="auto" w:fill="D9EAF7"/>
            <w:tcMar>
              <w:top w:w="70" w:type="dxa"/>
              <w:left w:w="90" w:type="dxa"/>
              <w:bottom w:w="70" w:type="dxa"/>
              <w:right w:w="90" w:type="dxa"/>
            </w:tcMar>
            <w:vAlign w:val="center"/>
          </w:tcPr>
          <w:p w14:paraId="12985863" w14:textId="77777777" w:rsidR="0006620E" w:rsidRDefault="00000000">
            <w:pPr>
              <w:jc w:val="center"/>
            </w:pPr>
            <w:r>
              <w:rPr>
                <w:b/>
                <w:sz w:val="19"/>
              </w:rPr>
              <w:t>Recall</w:t>
            </w:r>
          </w:p>
        </w:tc>
        <w:tc>
          <w:tcPr>
            <w:tcW w:w="1077" w:type="dxa"/>
            <w:shd w:val="clear" w:color="auto" w:fill="D9EAF7"/>
            <w:tcMar>
              <w:top w:w="70" w:type="dxa"/>
              <w:left w:w="90" w:type="dxa"/>
              <w:bottom w:w="70" w:type="dxa"/>
              <w:right w:w="90" w:type="dxa"/>
            </w:tcMar>
            <w:vAlign w:val="center"/>
          </w:tcPr>
          <w:p w14:paraId="7983802A" w14:textId="77777777" w:rsidR="0006620E" w:rsidRDefault="00000000">
            <w:pPr>
              <w:jc w:val="center"/>
            </w:pPr>
            <w:r>
              <w:rPr>
                <w:b/>
                <w:sz w:val="19"/>
              </w:rPr>
              <w:t>F1-score</w:t>
            </w:r>
          </w:p>
        </w:tc>
        <w:tc>
          <w:tcPr>
            <w:tcW w:w="964" w:type="dxa"/>
            <w:shd w:val="clear" w:color="auto" w:fill="D9EAF7"/>
            <w:tcMar>
              <w:top w:w="70" w:type="dxa"/>
              <w:left w:w="90" w:type="dxa"/>
              <w:bottom w:w="70" w:type="dxa"/>
              <w:right w:w="90" w:type="dxa"/>
            </w:tcMar>
            <w:vAlign w:val="center"/>
          </w:tcPr>
          <w:p w14:paraId="44D8BFEC" w14:textId="77777777" w:rsidR="0006620E" w:rsidRDefault="00000000">
            <w:pPr>
              <w:jc w:val="center"/>
            </w:pPr>
            <w:r>
              <w:rPr>
                <w:b/>
                <w:sz w:val="19"/>
              </w:rPr>
              <w:t>AUC</w:t>
            </w:r>
          </w:p>
        </w:tc>
      </w:tr>
      <w:tr w:rsidR="0006620E" w14:paraId="4F41B9B1" w14:textId="77777777">
        <w:trPr>
          <w:jc w:val="center"/>
        </w:trPr>
        <w:tc>
          <w:tcPr>
            <w:tcW w:w="3175" w:type="dxa"/>
            <w:tcMar>
              <w:top w:w="70" w:type="dxa"/>
              <w:left w:w="90" w:type="dxa"/>
              <w:bottom w:w="70" w:type="dxa"/>
              <w:right w:w="90" w:type="dxa"/>
            </w:tcMar>
            <w:vAlign w:val="center"/>
          </w:tcPr>
          <w:p w14:paraId="36F3973B" w14:textId="77777777" w:rsidR="0006620E" w:rsidRDefault="00000000">
            <w:pPr>
              <w:jc w:val="center"/>
            </w:pPr>
            <w:r>
              <w:rPr>
                <w:sz w:val="19"/>
              </w:rPr>
              <w:t>Baseline best: GradientBoosting (raw)</w:t>
            </w:r>
          </w:p>
        </w:tc>
        <w:tc>
          <w:tcPr>
            <w:tcW w:w="1077" w:type="dxa"/>
            <w:tcMar>
              <w:top w:w="70" w:type="dxa"/>
              <w:left w:w="90" w:type="dxa"/>
              <w:bottom w:w="70" w:type="dxa"/>
              <w:right w:w="90" w:type="dxa"/>
            </w:tcMar>
            <w:vAlign w:val="center"/>
          </w:tcPr>
          <w:p w14:paraId="39FD8F92" w14:textId="77777777" w:rsidR="0006620E" w:rsidRDefault="00000000">
            <w:pPr>
              <w:jc w:val="center"/>
            </w:pPr>
            <w:r>
              <w:rPr>
                <w:sz w:val="19"/>
              </w:rPr>
              <w:t>1.0</w:t>
            </w:r>
          </w:p>
        </w:tc>
        <w:tc>
          <w:tcPr>
            <w:tcW w:w="1077" w:type="dxa"/>
            <w:tcMar>
              <w:top w:w="70" w:type="dxa"/>
              <w:left w:w="90" w:type="dxa"/>
              <w:bottom w:w="70" w:type="dxa"/>
              <w:right w:w="90" w:type="dxa"/>
            </w:tcMar>
            <w:vAlign w:val="center"/>
          </w:tcPr>
          <w:p w14:paraId="4F79A569" w14:textId="77777777" w:rsidR="0006620E" w:rsidRDefault="00000000">
            <w:pPr>
              <w:jc w:val="center"/>
            </w:pPr>
            <w:r>
              <w:rPr>
                <w:sz w:val="19"/>
              </w:rPr>
              <w:t>1.0</w:t>
            </w:r>
          </w:p>
        </w:tc>
        <w:tc>
          <w:tcPr>
            <w:tcW w:w="1077" w:type="dxa"/>
            <w:tcMar>
              <w:top w:w="70" w:type="dxa"/>
              <w:left w:w="90" w:type="dxa"/>
              <w:bottom w:w="70" w:type="dxa"/>
              <w:right w:w="90" w:type="dxa"/>
            </w:tcMar>
            <w:vAlign w:val="center"/>
          </w:tcPr>
          <w:p w14:paraId="08CB9107" w14:textId="77777777" w:rsidR="0006620E" w:rsidRDefault="00000000">
            <w:pPr>
              <w:jc w:val="center"/>
            </w:pPr>
            <w:r>
              <w:rPr>
                <w:sz w:val="19"/>
              </w:rPr>
              <w:t>1.0</w:t>
            </w:r>
          </w:p>
        </w:tc>
        <w:tc>
          <w:tcPr>
            <w:tcW w:w="1077" w:type="dxa"/>
            <w:tcMar>
              <w:top w:w="70" w:type="dxa"/>
              <w:left w:w="90" w:type="dxa"/>
              <w:bottom w:w="70" w:type="dxa"/>
              <w:right w:w="90" w:type="dxa"/>
            </w:tcMar>
            <w:vAlign w:val="center"/>
          </w:tcPr>
          <w:p w14:paraId="048771E5" w14:textId="77777777" w:rsidR="0006620E" w:rsidRDefault="00000000">
            <w:pPr>
              <w:jc w:val="center"/>
            </w:pPr>
            <w:r>
              <w:rPr>
                <w:sz w:val="19"/>
              </w:rPr>
              <w:t>1.0</w:t>
            </w:r>
          </w:p>
        </w:tc>
        <w:tc>
          <w:tcPr>
            <w:tcW w:w="964" w:type="dxa"/>
            <w:tcMar>
              <w:top w:w="70" w:type="dxa"/>
              <w:left w:w="90" w:type="dxa"/>
              <w:bottom w:w="70" w:type="dxa"/>
              <w:right w:w="90" w:type="dxa"/>
            </w:tcMar>
            <w:vAlign w:val="center"/>
          </w:tcPr>
          <w:p w14:paraId="5B290215" w14:textId="77777777" w:rsidR="0006620E" w:rsidRDefault="00000000">
            <w:pPr>
              <w:jc w:val="center"/>
            </w:pPr>
            <w:r>
              <w:rPr>
                <w:sz w:val="19"/>
              </w:rPr>
              <w:t>1.0</w:t>
            </w:r>
          </w:p>
        </w:tc>
      </w:tr>
      <w:tr w:rsidR="0006620E" w14:paraId="77BF7304" w14:textId="77777777">
        <w:trPr>
          <w:jc w:val="center"/>
        </w:trPr>
        <w:tc>
          <w:tcPr>
            <w:tcW w:w="3175" w:type="dxa"/>
            <w:tcMar>
              <w:top w:w="70" w:type="dxa"/>
              <w:left w:w="90" w:type="dxa"/>
              <w:bottom w:w="70" w:type="dxa"/>
              <w:right w:w="90" w:type="dxa"/>
            </w:tcMar>
            <w:vAlign w:val="center"/>
          </w:tcPr>
          <w:p w14:paraId="277DA1E1" w14:textId="77777777" w:rsidR="0006620E" w:rsidRDefault="00000000">
            <w:pPr>
              <w:jc w:val="center"/>
            </w:pPr>
            <w:r>
              <w:rPr>
                <w:sz w:val="19"/>
              </w:rPr>
              <w:t>Tuned SVM (standard)</w:t>
            </w:r>
          </w:p>
        </w:tc>
        <w:tc>
          <w:tcPr>
            <w:tcW w:w="1077" w:type="dxa"/>
            <w:tcMar>
              <w:top w:w="70" w:type="dxa"/>
              <w:left w:w="90" w:type="dxa"/>
              <w:bottom w:w="70" w:type="dxa"/>
              <w:right w:w="90" w:type="dxa"/>
            </w:tcMar>
            <w:vAlign w:val="center"/>
          </w:tcPr>
          <w:p w14:paraId="19B801C4" w14:textId="77777777" w:rsidR="0006620E" w:rsidRDefault="00000000">
            <w:pPr>
              <w:jc w:val="center"/>
            </w:pPr>
            <w:r>
              <w:rPr>
                <w:sz w:val="19"/>
              </w:rPr>
              <w:t>1.0</w:t>
            </w:r>
          </w:p>
        </w:tc>
        <w:tc>
          <w:tcPr>
            <w:tcW w:w="1077" w:type="dxa"/>
            <w:tcMar>
              <w:top w:w="70" w:type="dxa"/>
              <w:left w:w="90" w:type="dxa"/>
              <w:bottom w:w="70" w:type="dxa"/>
              <w:right w:w="90" w:type="dxa"/>
            </w:tcMar>
            <w:vAlign w:val="center"/>
          </w:tcPr>
          <w:p w14:paraId="43288B8D" w14:textId="77777777" w:rsidR="0006620E" w:rsidRDefault="00000000">
            <w:pPr>
              <w:jc w:val="center"/>
            </w:pPr>
            <w:r>
              <w:rPr>
                <w:sz w:val="19"/>
              </w:rPr>
              <w:t>1.0</w:t>
            </w:r>
          </w:p>
        </w:tc>
        <w:tc>
          <w:tcPr>
            <w:tcW w:w="1077" w:type="dxa"/>
            <w:tcMar>
              <w:top w:w="70" w:type="dxa"/>
              <w:left w:w="90" w:type="dxa"/>
              <w:bottom w:w="70" w:type="dxa"/>
              <w:right w:w="90" w:type="dxa"/>
            </w:tcMar>
            <w:vAlign w:val="center"/>
          </w:tcPr>
          <w:p w14:paraId="057E87C7" w14:textId="77777777" w:rsidR="0006620E" w:rsidRDefault="00000000">
            <w:pPr>
              <w:jc w:val="center"/>
            </w:pPr>
            <w:r>
              <w:rPr>
                <w:sz w:val="19"/>
              </w:rPr>
              <w:t>1.0</w:t>
            </w:r>
          </w:p>
        </w:tc>
        <w:tc>
          <w:tcPr>
            <w:tcW w:w="1077" w:type="dxa"/>
            <w:tcMar>
              <w:top w:w="70" w:type="dxa"/>
              <w:left w:w="90" w:type="dxa"/>
              <w:bottom w:w="70" w:type="dxa"/>
              <w:right w:w="90" w:type="dxa"/>
            </w:tcMar>
            <w:vAlign w:val="center"/>
          </w:tcPr>
          <w:p w14:paraId="622B91D1" w14:textId="77777777" w:rsidR="0006620E" w:rsidRDefault="00000000">
            <w:pPr>
              <w:jc w:val="center"/>
            </w:pPr>
            <w:r>
              <w:rPr>
                <w:sz w:val="19"/>
              </w:rPr>
              <w:t>1.0</w:t>
            </w:r>
          </w:p>
        </w:tc>
        <w:tc>
          <w:tcPr>
            <w:tcW w:w="964" w:type="dxa"/>
            <w:tcMar>
              <w:top w:w="70" w:type="dxa"/>
              <w:left w:w="90" w:type="dxa"/>
              <w:bottom w:w="70" w:type="dxa"/>
              <w:right w:w="90" w:type="dxa"/>
            </w:tcMar>
            <w:vAlign w:val="center"/>
          </w:tcPr>
          <w:p w14:paraId="3C85E56E" w14:textId="77777777" w:rsidR="0006620E" w:rsidRDefault="00000000">
            <w:pPr>
              <w:jc w:val="center"/>
            </w:pPr>
            <w:r>
              <w:rPr>
                <w:sz w:val="19"/>
              </w:rPr>
              <w:t>1.0</w:t>
            </w:r>
          </w:p>
        </w:tc>
      </w:tr>
      <w:tr w:rsidR="0006620E" w14:paraId="2B61B156" w14:textId="77777777">
        <w:trPr>
          <w:jc w:val="center"/>
        </w:trPr>
        <w:tc>
          <w:tcPr>
            <w:tcW w:w="3175" w:type="dxa"/>
            <w:tcMar>
              <w:top w:w="70" w:type="dxa"/>
              <w:left w:w="90" w:type="dxa"/>
              <w:bottom w:w="70" w:type="dxa"/>
              <w:right w:w="90" w:type="dxa"/>
            </w:tcMar>
            <w:vAlign w:val="center"/>
          </w:tcPr>
          <w:p w14:paraId="06AC5A4A" w14:textId="77777777" w:rsidR="0006620E" w:rsidRDefault="00000000">
            <w:pPr>
              <w:jc w:val="center"/>
            </w:pPr>
            <w:r>
              <w:rPr>
                <w:sz w:val="19"/>
              </w:rPr>
              <w:t>Tuned KNN (standard)</w:t>
            </w:r>
          </w:p>
        </w:tc>
        <w:tc>
          <w:tcPr>
            <w:tcW w:w="1077" w:type="dxa"/>
            <w:tcMar>
              <w:top w:w="70" w:type="dxa"/>
              <w:left w:w="90" w:type="dxa"/>
              <w:bottom w:w="70" w:type="dxa"/>
              <w:right w:w="90" w:type="dxa"/>
            </w:tcMar>
            <w:vAlign w:val="center"/>
          </w:tcPr>
          <w:p w14:paraId="1D1089D9" w14:textId="77777777" w:rsidR="0006620E" w:rsidRDefault="00000000">
            <w:pPr>
              <w:jc w:val="center"/>
            </w:pPr>
            <w:r>
              <w:rPr>
                <w:sz w:val="19"/>
              </w:rPr>
              <w:t>0.9975</w:t>
            </w:r>
          </w:p>
        </w:tc>
        <w:tc>
          <w:tcPr>
            <w:tcW w:w="1077" w:type="dxa"/>
            <w:tcMar>
              <w:top w:w="70" w:type="dxa"/>
              <w:left w:w="90" w:type="dxa"/>
              <w:bottom w:w="70" w:type="dxa"/>
              <w:right w:w="90" w:type="dxa"/>
            </w:tcMar>
            <w:vAlign w:val="center"/>
          </w:tcPr>
          <w:p w14:paraId="1E850FD1" w14:textId="77777777" w:rsidR="0006620E" w:rsidRDefault="00000000">
            <w:pPr>
              <w:jc w:val="center"/>
            </w:pPr>
            <w:r>
              <w:rPr>
                <w:sz w:val="19"/>
              </w:rPr>
              <w:t>0.9946</w:t>
            </w:r>
          </w:p>
        </w:tc>
        <w:tc>
          <w:tcPr>
            <w:tcW w:w="1077" w:type="dxa"/>
            <w:tcMar>
              <w:top w:w="70" w:type="dxa"/>
              <w:left w:w="90" w:type="dxa"/>
              <w:bottom w:w="70" w:type="dxa"/>
              <w:right w:w="90" w:type="dxa"/>
            </w:tcMar>
            <w:vAlign w:val="center"/>
          </w:tcPr>
          <w:p w14:paraId="71BC916D" w14:textId="77777777" w:rsidR="0006620E" w:rsidRDefault="00000000">
            <w:pPr>
              <w:jc w:val="center"/>
            </w:pPr>
            <w:r>
              <w:rPr>
                <w:sz w:val="19"/>
              </w:rPr>
              <w:t>1.0</w:t>
            </w:r>
          </w:p>
        </w:tc>
        <w:tc>
          <w:tcPr>
            <w:tcW w:w="1077" w:type="dxa"/>
            <w:tcMar>
              <w:top w:w="70" w:type="dxa"/>
              <w:left w:w="90" w:type="dxa"/>
              <w:bottom w:w="70" w:type="dxa"/>
              <w:right w:w="90" w:type="dxa"/>
            </w:tcMar>
            <w:vAlign w:val="center"/>
          </w:tcPr>
          <w:p w14:paraId="6A23EDE5" w14:textId="77777777" w:rsidR="0006620E" w:rsidRDefault="00000000">
            <w:pPr>
              <w:jc w:val="center"/>
            </w:pPr>
            <w:r>
              <w:rPr>
                <w:sz w:val="19"/>
              </w:rPr>
              <w:t>0.9973</w:t>
            </w:r>
          </w:p>
        </w:tc>
        <w:tc>
          <w:tcPr>
            <w:tcW w:w="964" w:type="dxa"/>
            <w:tcMar>
              <w:top w:w="70" w:type="dxa"/>
              <w:left w:w="90" w:type="dxa"/>
              <w:bottom w:w="70" w:type="dxa"/>
              <w:right w:w="90" w:type="dxa"/>
            </w:tcMar>
            <w:vAlign w:val="center"/>
          </w:tcPr>
          <w:p w14:paraId="7F6A4839" w14:textId="77777777" w:rsidR="0006620E" w:rsidRDefault="00000000">
            <w:pPr>
              <w:jc w:val="center"/>
            </w:pPr>
            <w:r>
              <w:rPr>
                <w:sz w:val="19"/>
              </w:rPr>
              <w:t>0.9977</w:t>
            </w:r>
          </w:p>
        </w:tc>
      </w:tr>
    </w:tbl>
    <w:p w14:paraId="5DDD092E" w14:textId="77777777" w:rsidR="0006620E" w:rsidRDefault="00000000">
      <w:pPr>
        <w:spacing w:after="80"/>
        <w:ind w:firstLine="425"/>
      </w:pPr>
      <w:r>
        <w:t>Trong ba ứng viên cuối cùng, Gradient Boosting (raw) và Tuned SVM (standard) đều đạt Accuracy = 1.00 và AUC = 1.00. Báo cáo chọn Gradient Boosting (raw) làm mô hình cuối cùng vì đạt hiệu năng tối đa mà không cần thêm bước chuẩn hóa, quy trình suy luận gọn hơn và kết quả ổn định ngay từ baseline.</w:t>
      </w:r>
    </w:p>
    <w:p w14:paraId="03B61ADB" w14:textId="77777777" w:rsidR="0006620E" w:rsidRDefault="00000000">
      <w:pPr>
        <w:pStyle w:val="Heading2"/>
      </w:pPr>
      <w:r>
        <w:lastRenderedPageBreak/>
        <w:t>3.6. Đánh giá mô hình cuối cùng</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49"/>
        <w:gridCol w:w="4649"/>
      </w:tblGrid>
      <w:tr w:rsidR="0006620E" w14:paraId="228CF251" w14:textId="77777777">
        <w:trPr>
          <w:jc w:val="center"/>
        </w:trPr>
        <w:tc>
          <w:tcPr>
            <w:tcW w:w="4649" w:type="dxa"/>
            <w:tcMar>
              <w:top w:w="60" w:type="dxa"/>
              <w:left w:w="60" w:type="dxa"/>
              <w:bottom w:w="40" w:type="dxa"/>
              <w:right w:w="60" w:type="dxa"/>
            </w:tcMar>
          </w:tcPr>
          <w:p w14:paraId="7C3101AC" w14:textId="77777777" w:rsidR="0006620E" w:rsidRDefault="00000000">
            <w:pPr>
              <w:jc w:val="center"/>
            </w:pPr>
            <w:r>
              <w:rPr>
                <w:noProof/>
              </w:rPr>
              <w:drawing>
                <wp:inline distT="0" distB="0" distL="0" distR="0" wp14:anchorId="1AD00F54" wp14:editId="3AE8C84E">
                  <wp:extent cx="2520000" cy="21362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mo_hinh_cuoi_cung.png"/>
                          <pic:cNvPicPr/>
                        </pic:nvPicPr>
                        <pic:blipFill>
                          <a:blip r:embed="rId23"/>
                          <a:stretch>
                            <a:fillRect/>
                          </a:stretch>
                        </pic:blipFill>
                        <pic:spPr>
                          <a:xfrm>
                            <a:off x="0" y="0"/>
                            <a:ext cx="2520000" cy="2136296"/>
                          </a:xfrm>
                          <a:prstGeom prst="rect">
                            <a:avLst/>
                          </a:prstGeom>
                        </pic:spPr>
                      </pic:pic>
                    </a:graphicData>
                  </a:graphic>
                </wp:inline>
              </w:drawing>
            </w:r>
          </w:p>
          <w:p w14:paraId="7F1A1393" w14:textId="77777777" w:rsidR="0006620E" w:rsidRDefault="00000000">
            <w:pPr>
              <w:pStyle w:val="CaptionStyle"/>
              <w:jc w:val="center"/>
            </w:pPr>
            <w:r>
              <w:t>Hình 7. Confusion matrix của mô hình cuối cùng</w:t>
            </w:r>
          </w:p>
        </w:tc>
        <w:tc>
          <w:tcPr>
            <w:tcW w:w="4649" w:type="dxa"/>
            <w:tcMar>
              <w:top w:w="60" w:type="dxa"/>
              <w:left w:w="60" w:type="dxa"/>
              <w:bottom w:w="40" w:type="dxa"/>
              <w:right w:w="60" w:type="dxa"/>
            </w:tcMar>
          </w:tcPr>
          <w:p w14:paraId="266DE46B" w14:textId="77777777" w:rsidR="0006620E" w:rsidRDefault="00000000">
            <w:pPr>
              <w:jc w:val="center"/>
            </w:pPr>
            <w:r>
              <w:rPr>
                <w:noProof/>
              </w:rPr>
              <w:drawing>
                <wp:inline distT="0" distB="0" distL="0" distR="0" wp14:anchorId="0F593A6C" wp14:editId="6D22EBCB">
                  <wp:extent cx="2520000" cy="24906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_mo_hinh_cuoi_cung.png"/>
                          <pic:cNvPicPr/>
                        </pic:nvPicPr>
                        <pic:blipFill>
                          <a:blip r:embed="rId24"/>
                          <a:stretch>
                            <a:fillRect/>
                          </a:stretch>
                        </pic:blipFill>
                        <pic:spPr>
                          <a:xfrm>
                            <a:off x="0" y="0"/>
                            <a:ext cx="2520000" cy="2490637"/>
                          </a:xfrm>
                          <a:prstGeom prst="rect">
                            <a:avLst/>
                          </a:prstGeom>
                        </pic:spPr>
                      </pic:pic>
                    </a:graphicData>
                  </a:graphic>
                </wp:inline>
              </w:drawing>
            </w:r>
          </w:p>
          <w:p w14:paraId="60E093A4" w14:textId="77777777" w:rsidR="0006620E" w:rsidRDefault="00000000">
            <w:pPr>
              <w:pStyle w:val="CaptionStyle"/>
              <w:jc w:val="center"/>
            </w:pPr>
            <w:r>
              <w:t>Hình 8. ROC curve của mô hình cuối cùng</w:t>
            </w:r>
          </w:p>
        </w:tc>
      </w:tr>
    </w:tbl>
    <w:tbl>
      <w:tblPr>
        <w:tblStyle w:val="TableGrid"/>
        <w:tblW w:w="0" w:type="auto"/>
        <w:jc w:val="center"/>
        <w:tblLayout w:type="fixed"/>
        <w:tblLook w:val="04A0" w:firstRow="1" w:lastRow="0" w:firstColumn="1" w:lastColumn="0" w:noHBand="0" w:noVBand="1"/>
      </w:tblPr>
      <w:tblGrid>
        <w:gridCol w:w="2268"/>
        <w:gridCol w:w="1701"/>
        <w:gridCol w:w="1701"/>
      </w:tblGrid>
      <w:tr w:rsidR="0006620E" w14:paraId="1E547349" w14:textId="77777777">
        <w:trPr>
          <w:jc w:val="center"/>
        </w:trPr>
        <w:tc>
          <w:tcPr>
            <w:tcW w:w="2268" w:type="dxa"/>
            <w:shd w:val="clear" w:color="auto" w:fill="D9EAF7"/>
            <w:tcMar>
              <w:top w:w="70" w:type="dxa"/>
              <w:left w:w="90" w:type="dxa"/>
              <w:bottom w:w="70" w:type="dxa"/>
              <w:right w:w="90" w:type="dxa"/>
            </w:tcMar>
            <w:vAlign w:val="center"/>
          </w:tcPr>
          <w:p w14:paraId="1438CAF2" w14:textId="77777777" w:rsidR="0006620E" w:rsidRDefault="00000000">
            <w:pPr>
              <w:jc w:val="center"/>
            </w:pPr>
            <w:r>
              <w:rPr>
                <w:b/>
                <w:sz w:val="20"/>
              </w:rPr>
              <w:t>Actual / Pred</w:t>
            </w:r>
          </w:p>
        </w:tc>
        <w:tc>
          <w:tcPr>
            <w:tcW w:w="1701" w:type="dxa"/>
            <w:shd w:val="clear" w:color="auto" w:fill="D9EAF7"/>
            <w:tcMar>
              <w:top w:w="70" w:type="dxa"/>
              <w:left w:w="90" w:type="dxa"/>
              <w:bottom w:w="70" w:type="dxa"/>
              <w:right w:w="90" w:type="dxa"/>
            </w:tcMar>
            <w:vAlign w:val="center"/>
          </w:tcPr>
          <w:p w14:paraId="61CE5E42" w14:textId="77777777" w:rsidR="0006620E" w:rsidRDefault="00000000">
            <w:pPr>
              <w:jc w:val="center"/>
            </w:pPr>
            <w:r>
              <w:rPr>
                <w:b/>
                <w:sz w:val="20"/>
              </w:rPr>
              <w:t>Pred 0</w:t>
            </w:r>
          </w:p>
        </w:tc>
        <w:tc>
          <w:tcPr>
            <w:tcW w:w="1701" w:type="dxa"/>
            <w:shd w:val="clear" w:color="auto" w:fill="D9EAF7"/>
            <w:tcMar>
              <w:top w:w="70" w:type="dxa"/>
              <w:left w:w="90" w:type="dxa"/>
              <w:bottom w:w="70" w:type="dxa"/>
              <w:right w:w="90" w:type="dxa"/>
            </w:tcMar>
            <w:vAlign w:val="center"/>
          </w:tcPr>
          <w:p w14:paraId="4502FA98" w14:textId="77777777" w:rsidR="0006620E" w:rsidRDefault="00000000">
            <w:pPr>
              <w:jc w:val="center"/>
            </w:pPr>
            <w:r>
              <w:rPr>
                <w:b/>
                <w:sz w:val="20"/>
              </w:rPr>
              <w:t>Pred 1</w:t>
            </w:r>
          </w:p>
        </w:tc>
      </w:tr>
      <w:tr w:rsidR="0006620E" w14:paraId="42D3CD20" w14:textId="77777777">
        <w:trPr>
          <w:jc w:val="center"/>
        </w:trPr>
        <w:tc>
          <w:tcPr>
            <w:tcW w:w="2268" w:type="dxa"/>
            <w:tcMar>
              <w:top w:w="70" w:type="dxa"/>
              <w:left w:w="90" w:type="dxa"/>
              <w:bottom w:w="70" w:type="dxa"/>
              <w:right w:w="90" w:type="dxa"/>
            </w:tcMar>
            <w:vAlign w:val="center"/>
          </w:tcPr>
          <w:p w14:paraId="28D777BC" w14:textId="77777777" w:rsidR="0006620E" w:rsidRDefault="00000000">
            <w:pPr>
              <w:jc w:val="center"/>
            </w:pPr>
            <w:r>
              <w:rPr>
                <w:sz w:val="20"/>
              </w:rPr>
              <w:t>Actual 0</w:t>
            </w:r>
          </w:p>
        </w:tc>
        <w:tc>
          <w:tcPr>
            <w:tcW w:w="1701" w:type="dxa"/>
            <w:tcMar>
              <w:top w:w="70" w:type="dxa"/>
              <w:left w:w="90" w:type="dxa"/>
              <w:bottom w:w="70" w:type="dxa"/>
              <w:right w:w="90" w:type="dxa"/>
            </w:tcMar>
            <w:vAlign w:val="center"/>
          </w:tcPr>
          <w:p w14:paraId="6D193452" w14:textId="77777777" w:rsidR="0006620E" w:rsidRDefault="00000000">
            <w:pPr>
              <w:jc w:val="center"/>
            </w:pPr>
            <w:r>
              <w:rPr>
                <w:sz w:val="20"/>
              </w:rPr>
              <w:t>222</w:t>
            </w:r>
          </w:p>
        </w:tc>
        <w:tc>
          <w:tcPr>
            <w:tcW w:w="1701" w:type="dxa"/>
            <w:tcMar>
              <w:top w:w="70" w:type="dxa"/>
              <w:left w:w="90" w:type="dxa"/>
              <w:bottom w:w="70" w:type="dxa"/>
              <w:right w:w="90" w:type="dxa"/>
            </w:tcMar>
            <w:vAlign w:val="center"/>
          </w:tcPr>
          <w:p w14:paraId="7AF92380" w14:textId="77777777" w:rsidR="0006620E" w:rsidRDefault="00000000">
            <w:pPr>
              <w:jc w:val="center"/>
            </w:pPr>
            <w:r>
              <w:rPr>
                <w:sz w:val="20"/>
              </w:rPr>
              <w:t>0</w:t>
            </w:r>
          </w:p>
        </w:tc>
      </w:tr>
      <w:tr w:rsidR="0006620E" w14:paraId="6676A1D2" w14:textId="77777777">
        <w:trPr>
          <w:jc w:val="center"/>
        </w:trPr>
        <w:tc>
          <w:tcPr>
            <w:tcW w:w="2268" w:type="dxa"/>
            <w:tcMar>
              <w:top w:w="70" w:type="dxa"/>
              <w:left w:w="90" w:type="dxa"/>
              <w:bottom w:w="70" w:type="dxa"/>
              <w:right w:w="90" w:type="dxa"/>
            </w:tcMar>
            <w:vAlign w:val="center"/>
          </w:tcPr>
          <w:p w14:paraId="5271268E" w14:textId="77777777" w:rsidR="0006620E" w:rsidRDefault="00000000">
            <w:pPr>
              <w:jc w:val="center"/>
            </w:pPr>
            <w:r>
              <w:rPr>
                <w:sz w:val="20"/>
              </w:rPr>
              <w:t>Actual 1</w:t>
            </w:r>
          </w:p>
        </w:tc>
        <w:tc>
          <w:tcPr>
            <w:tcW w:w="1701" w:type="dxa"/>
            <w:tcMar>
              <w:top w:w="70" w:type="dxa"/>
              <w:left w:w="90" w:type="dxa"/>
              <w:bottom w:w="70" w:type="dxa"/>
              <w:right w:w="90" w:type="dxa"/>
            </w:tcMar>
            <w:vAlign w:val="center"/>
          </w:tcPr>
          <w:p w14:paraId="59E0FEEF" w14:textId="77777777" w:rsidR="0006620E" w:rsidRDefault="00000000">
            <w:pPr>
              <w:jc w:val="center"/>
            </w:pPr>
            <w:r>
              <w:rPr>
                <w:sz w:val="20"/>
              </w:rPr>
              <w:t>0</w:t>
            </w:r>
          </w:p>
        </w:tc>
        <w:tc>
          <w:tcPr>
            <w:tcW w:w="1701" w:type="dxa"/>
            <w:tcMar>
              <w:top w:w="70" w:type="dxa"/>
              <w:left w:w="90" w:type="dxa"/>
              <w:bottom w:w="70" w:type="dxa"/>
              <w:right w:w="90" w:type="dxa"/>
            </w:tcMar>
            <w:vAlign w:val="center"/>
          </w:tcPr>
          <w:p w14:paraId="27A0FF80" w14:textId="77777777" w:rsidR="0006620E" w:rsidRDefault="00000000">
            <w:pPr>
              <w:jc w:val="center"/>
            </w:pPr>
            <w:r>
              <w:rPr>
                <w:sz w:val="20"/>
              </w:rPr>
              <w:t>183</w:t>
            </w:r>
          </w:p>
        </w:tc>
      </w:tr>
    </w:tbl>
    <w:p w14:paraId="702AEAB3" w14:textId="77777777" w:rsidR="0006620E" w:rsidRDefault="00000000">
      <w:pPr>
        <w:spacing w:after="80"/>
        <w:ind w:firstLine="425"/>
      </w:pPr>
      <w:r>
        <w:t>Confusion matrix cho thấy mô hình dự đoán đúng toàn bộ 405 mẫu trên tập test, không có false positive và cũng không có false negative. Đường ROC nằm áp sát góc trên bên trái và diện tích dưới đường cong đạt 1.00, xác nhận khả năng phân tách hai lớp gần như hoàn hảo trên dữ liệu kiểm tra.</w:t>
      </w:r>
    </w:p>
    <w:p w14:paraId="397AC712" w14:textId="77777777" w:rsidR="0006620E" w:rsidRDefault="00000000">
      <w:pPr>
        <w:spacing w:after="80"/>
        <w:ind w:firstLine="425"/>
      </w:pPr>
      <w:r>
        <w:t>Tuy nhiên, cần nhấn mạnh rằng một kết quả quá cao không đồng nghĩa mô hình sẽ luôn đạt mức tương tự trên mọi tập dữ liệu thực tế khác. Bộ dữ liệu Bank Note Authentication có số chiều thấp, ít nhiễu và đã được trích chọn đặc trưng từ trước; vì thế đây là một bài toán tương đối thuận lợi. Do đó, kết luận phù hợp nhất là mô hình rất hiệu quả trên bộ dữ liệu này, thay vì khẳng định hiệu quả tuyệt đối trong mọi bối cảnh ứng dụng.</w:t>
      </w:r>
    </w:p>
    <w:p w14:paraId="3633C2B3" w14:textId="77777777" w:rsidR="0006620E" w:rsidRDefault="00000000">
      <w:pPr>
        <w:pStyle w:val="Heading1"/>
      </w:pPr>
      <w:r>
        <w:t>4. CONCLUSIONS AND FUTURE WORK</w:t>
      </w:r>
    </w:p>
    <w:p w14:paraId="7AC1199A" w14:textId="77777777" w:rsidR="0006620E" w:rsidRDefault="00000000">
      <w:pPr>
        <w:spacing w:after="80"/>
        <w:ind w:firstLine="425"/>
      </w:pPr>
      <w:r>
        <w:t>Đồ án đã hoàn thành đầy đủ chu trình xây dựng mô hình cho bài toán phân lớp dữ liệu Bank Note Authentication bằng scikit-learn, bao gồm đọc dữ liệu, EDA, tiền xử lý, đánh giá 10 thuật toán baseline, tuning và lựa chọn mô hình cuối cùng. Các yêu cầu cốt lõi của đề bài như chia train/test 70/30 với random_state = 42, 5-fold cross validation, so sánh theo Accuracy, Precision, Recall, F1-score, AUC và báo cáo kết quả trên tập test đều được đáp ứng.</w:t>
      </w:r>
    </w:p>
    <w:p w14:paraId="5D001B36" w14:textId="77777777" w:rsidR="0006620E" w:rsidRDefault="00000000">
      <w:pPr>
        <w:spacing w:after="80"/>
        <w:ind w:firstLine="425"/>
      </w:pPr>
      <w:r>
        <w:t>Xét về hiệu năng, Gradient Boosting (raw) và Tuned SVM (standard) là hai mô hình nổi bật nhất, cùng đạt điểm tuyệt đối trên tập test. Báo cáo chọn Gradient Boosting (raw) làm mô hình cuối cùng nhờ kết quả tối ưu đi kèm quy trình đơn giản hơn. Ngoài ra, việc so sánh raw / Min-Max / Standard cho thấy không phải mọi mô hình đều cần chuẩn hóa; hiệu quả của preprocessing phụ thuộc đáng kể vào bản chất thuật toán.</w:t>
      </w:r>
    </w:p>
    <w:p w14:paraId="6820C09B" w14:textId="77777777" w:rsidR="0006620E" w:rsidRDefault="00000000">
      <w:pPr>
        <w:spacing w:after="80"/>
        <w:ind w:firstLine="425"/>
      </w:pPr>
      <w:r>
        <w:t xml:space="preserve">Một số hướng phát triển tiếp theo có thể xem xét gồm: (1) mở rộng tuning sang nhiều thuật toán hơn như Random Forest, Gradient Boosting hoặc MLP; (2) thử ensemble kết hợp nhiều mô hình mạnh; (3) đánh giá độ bền vững bằng repeated cross validation hoặc trên các tập dữ liệu </w:t>
      </w:r>
      <w:r>
        <w:lastRenderedPageBreak/>
        <w:t>ngoài phân phối; (4) xây dựng một giao diện suy luận nhỏ sử dụng mô hình đã lưu; (5) khảo sát thêm khả năng giải thích mô hình để tăng tính minh bạch khi ứng dụng thực tế.</w:t>
      </w:r>
    </w:p>
    <w:p w14:paraId="4B89D9EB" w14:textId="77777777" w:rsidR="0006620E" w:rsidRDefault="00000000">
      <w:pPr>
        <w:pStyle w:val="Heading1"/>
      </w:pPr>
      <w:r>
        <w:t>TÀI LIỆU THAM KHẢO</w:t>
      </w:r>
    </w:p>
    <w:p w14:paraId="0279DD86" w14:textId="77777777" w:rsidR="0006620E" w:rsidRDefault="00000000">
      <w:pPr>
        <w:pStyle w:val="SmallText"/>
        <w:spacing w:line="264" w:lineRule="auto"/>
      </w:pPr>
      <w:r>
        <w:t>[1] Final Project Specification, Artificial Intelligence course, file final_project.pdf.</w:t>
      </w:r>
    </w:p>
    <w:p w14:paraId="1834064B" w14:textId="77777777" w:rsidR="0006620E" w:rsidRDefault="00000000">
      <w:pPr>
        <w:pStyle w:val="SmallText"/>
        <w:spacing w:line="264" w:lineRule="auto"/>
      </w:pPr>
      <w:r>
        <w:t>[2] Banknote Authentication Data Set, file banknote_authentication.names.</w:t>
      </w:r>
    </w:p>
    <w:p w14:paraId="1EE22FF6" w14:textId="77777777" w:rsidR="0006620E" w:rsidRDefault="00000000">
      <w:pPr>
        <w:pStyle w:val="SmallText"/>
        <w:spacing w:line="264" w:lineRule="auto"/>
      </w:pPr>
      <w:r>
        <w:t>[3] Jason Brownlee, Machine Learning Mastery With Python: Understand Your Data, Create Accurate Models and Work Projects End-To-End, 2016.</w:t>
      </w:r>
    </w:p>
    <w:p w14:paraId="6656AA23" w14:textId="77777777" w:rsidR="0006620E" w:rsidRDefault="00000000">
      <w:pPr>
        <w:pStyle w:val="SmallText"/>
        <w:spacing w:line="264" w:lineRule="auto"/>
      </w:pPr>
      <w:r>
        <w:t>[4] Kết quả thực nghiệm được sinh từ notebook FinalProject_Banknote_Classification.ipynb trong thư mục đồ án.</w:t>
      </w:r>
    </w:p>
    <w:sectPr w:rsidR="0006620E" w:rsidSect="00034616">
      <w:headerReference w:type="default" r:id="rId25"/>
      <w:footerReference w:type="default" r:id="rId26"/>
      <w:pgSz w:w="11906" w:h="16838" w:orient="landscape"/>
      <w:pgMar w:top="1247" w:right="1247" w:bottom="1134" w:left="13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98DA5" w14:textId="77777777" w:rsidR="00D94730" w:rsidRDefault="00D94730">
      <w:pPr>
        <w:spacing w:after="0" w:line="240" w:lineRule="auto"/>
      </w:pPr>
      <w:r>
        <w:separator/>
      </w:r>
    </w:p>
  </w:endnote>
  <w:endnote w:type="continuationSeparator" w:id="0">
    <w:p w14:paraId="60E0FE2E" w14:textId="77777777" w:rsidR="00D94730" w:rsidRDefault="00D94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DF5BD" w14:textId="77777777" w:rsidR="009D22B3" w:rsidRDefault="009D22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69218" w14:textId="77777777" w:rsidR="0006620E" w:rsidRDefault="00000000">
    <w:pPr>
      <w:pStyle w:val="Footer"/>
      <w:jc w:val="center"/>
    </w:pPr>
    <w:r>
      <w:rPr>
        <w:sz w:val="18"/>
      </w:rPr>
      <w:t xml:space="preserve">Trang </w:t>
    </w:r>
    <w:r>
      <w:fldChar w:fldCharType="begin"/>
    </w:r>
    <w:r>
      <w:instrText>PAGE</w:instrText>
    </w:r>
    <w:r>
      <w:fldChar w:fldCharType="separate"/>
    </w:r>
    <w:r w:rsidR="0080507A">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F09E" w14:textId="77777777" w:rsidR="009D22B3" w:rsidRDefault="009D22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6597F" w14:textId="352C1119" w:rsidR="0006620E" w:rsidRDefault="00000000">
    <w:pPr>
      <w:pStyle w:val="Footer"/>
      <w:jc w:val="center"/>
    </w:pPr>
    <w:r>
      <w:rPr>
        <w:sz w:val="18"/>
      </w:rPr>
      <w:t xml:space="preserve">Trang </w:t>
    </w:r>
    <w:r>
      <w:fldChar w:fldCharType="begin"/>
    </w:r>
    <w:r>
      <w:instrText>PAGE</w:instrText>
    </w:r>
    <w:r>
      <w:fldChar w:fldCharType="separate"/>
    </w:r>
    <w:r w:rsidR="0080507A">
      <w:rPr>
        <w:noProof/>
      </w:rPr>
      <w:t>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E58B3" w14:textId="5D86450F" w:rsidR="0006620E" w:rsidRDefault="00000000">
    <w:pPr>
      <w:pStyle w:val="Footer"/>
      <w:jc w:val="center"/>
    </w:pPr>
    <w:r>
      <w:rPr>
        <w:sz w:val="18"/>
      </w:rPr>
      <w:t xml:space="preserve">Trang </w:t>
    </w:r>
    <w:r>
      <w:fldChar w:fldCharType="begin"/>
    </w:r>
    <w:r>
      <w:instrText>PAGE</w:instrText>
    </w:r>
    <w:r>
      <w:fldChar w:fldCharType="separate"/>
    </w:r>
    <w:r w:rsidR="0080507A">
      <w:rPr>
        <w:noProof/>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2F7E1" w14:textId="77777777" w:rsidR="00D94730" w:rsidRDefault="00D94730">
      <w:pPr>
        <w:spacing w:after="0" w:line="240" w:lineRule="auto"/>
      </w:pPr>
      <w:r>
        <w:separator/>
      </w:r>
    </w:p>
  </w:footnote>
  <w:footnote w:type="continuationSeparator" w:id="0">
    <w:p w14:paraId="6F278DEE" w14:textId="77777777" w:rsidR="00D94730" w:rsidRDefault="00D94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A34E3" w14:textId="77777777" w:rsidR="009D22B3" w:rsidRDefault="009D22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D2449" w14:textId="77777777" w:rsidR="0006620E" w:rsidRDefault="00000000">
    <w:pPr>
      <w:pStyle w:val="Header"/>
      <w:jc w:val="right"/>
    </w:pPr>
    <w:r>
      <w:rPr>
        <w:i/>
        <w:color w:val="5A5A5A"/>
        <w:sz w:val="18"/>
      </w:rPr>
      <w:t>Báo cáo đồ án - Bank Note Authentication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C9EED" w14:textId="77777777" w:rsidR="009D22B3" w:rsidRDefault="009D22B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E719" w14:textId="77777777" w:rsidR="0006620E" w:rsidRDefault="00000000">
    <w:pPr>
      <w:pStyle w:val="Header"/>
      <w:jc w:val="right"/>
    </w:pPr>
    <w:r>
      <w:rPr>
        <w:i/>
        <w:color w:val="5A5A5A"/>
        <w:sz w:val="18"/>
      </w:rPr>
      <w:t>Báo cáo đồ án - Bank Note Authentication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AE769" w14:textId="77777777" w:rsidR="0006620E" w:rsidRDefault="00000000">
    <w:pPr>
      <w:pStyle w:val="Header"/>
      <w:jc w:val="right"/>
    </w:pPr>
    <w:r>
      <w:rPr>
        <w:i/>
        <w:color w:val="5A5A5A"/>
        <w:sz w:val="18"/>
      </w:rPr>
      <w:t>Báo cáo đồ án - Bank Note Authentication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313311">
    <w:abstractNumId w:val="8"/>
  </w:num>
  <w:num w:numId="2" w16cid:durableId="79446314">
    <w:abstractNumId w:val="6"/>
  </w:num>
  <w:num w:numId="3" w16cid:durableId="1667125972">
    <w:abstractNumId w:val="5"/>
  </w:num>
  <w:num w:numId="4" w16cid:durableId="370879987">
    <w:abstractNumId w:val="4"/>
  </w:num>
  <w:num w:numId="5" w16cid:durableId="180441262">
    <w:abstractNumId w:val="7"/>
  </w:num>
  <w:num w:numId="6" w16cid:durableId="389958128">
    <w:abstractNumId w:val="3"/>
  </w:num>
  <w:num w:numId="7" w16cid:durableId="454565949">
    <w:abstractNumId w:val="2"/>
  </w:num>
  <w:num w:numId="8" w16cid:durableId="333581228">
    <w:abstractNumId w:val="1"/>
  </w:num>
  <w:num w:numId="9" w16cid:durableId="1763260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20E"/>
    <w:rsid w:val="0015074B"/>
    <w:rsid w:val="0028036D"/>
    <w:rsid w:val="0029639D"/>
    <w:rsid w:val="00326F90"/>
    <w:rsid w:val="00407572"/>
    <w:rsid w:val="006C4FD1"/>
    <w:rsid w:val="0080507A"/>
    <w:rsid w:val="00957484"/>
    <w:rsid w:val="00997F40"/>
    <w:rsid w:val="009D22B3"/>
    <w:rsid w:val="00AA1D8D"/>
    <w:rsid w:val="00B47730"/>
    <w:rsid w:val="00C22E82"/>
    <w:rsid w:val="00C90181"/>
    <w:rsid w:val="00CB0664"/>
    <w:rsid w:val="00CF429D"/>
    <w:rsid w:val="00D94730"/>
    <w:rsid w:val="00DD591B"/>
    <w:rsid w:val="00DF28A5"/>
    <w:rsid w:val="00F944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2CCE7"/>
  <w14:defaultImageDpi w14:val="300"/>
  <w15:docId w15:val="{1580510A-7830-4CF3-B4DD-CE2D3FAEF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436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basedOn w:val="Normal"/>
    <w:rPr>
      <w:b/>
      <w:color w:val="154360"/>
      <w:sz w:val="44"/>
    </w:rPr>
  </w:style>
  <w:style w:type="paragraph" w:customStyle="1" w:styleId="ReportSubtitle">
    <w:name w:val="ReportSubtitle"/>
    <w:basedOn w:val="Normal"/>
    <w:rPr>
      <w:b/>
      <w:color w:val="464646"/>
      <w:sz w:val="26"/>
    </w:rPr>
  </w:style>
  <w:style w:type="paragraph" w:customStyle="1" w:styleId="CaptionStyle">
    <w:name w:val="CaptionStyle"/>
    <w:basedOn w:val="Normal"/>
    <w:rPr>
      <w:i/>
      <w:color w:val="505050"/>
      <w:sz w:val="20"/>
    </w:rPr>
  </w:style>
  <w:style w:type="paragraph" w:customStyle="1" w:styleId="SmallText">
    <w:name w:val="SmallText"/>
    <w:basedOn w:val="Normal"/>
    <w:rPr>
      <w:sz w:val="21"/>
    </w:rPr>
  </w:style>
  <w:style w:type="paragraph" w:customStyle="1" w:styleId="Callout">
    <w:name w:val="Callout"/>
    <w:basedOn w:val="Normal"/>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2579</Words>
  <Characters>10420</Characters>
  <Application>Microsoft Office Word</Application>
  <DocSecurity>0</DocSecurity>
  <Lines>453</Lines>
  <Paragraphs>419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Khải Hoàn Ca</cp:lastModifiedBy>
  <cp:revision>8</cp:revision>
  <dcterms:created xsi:type="dcterms:W3CDTF">2013-12-23T23:15:00Z</dcterms:created>
  <dcterms:modified xsi:type="dcterms:W3CDTF">2026-04-05T16:22:00Z</dcterms:modified>
  <cp:category/>
</cp:coreProperties>
</file>