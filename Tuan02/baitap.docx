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719BD" w14:textId="77777777" w:rsidR="00615864" w:rsidRPr="00015786" w:rsidRDefault="00000000">
      <w:pPr>
        <w:pStyle w:val="Heading1"/>
        <w:rPr>
          <w:rFonts w:ascii="Aptos" w:hAnsi="Aptos"/>
        </w:rPr>
      </w:pPr>
      <w:r w:rsidRPr="00015786">
        <w:rPr>
          <w:rFonts w:ascii="Aptos" w:hAnsi="Aptos"/>
        </w:rPr>
        <w:t>BÀI TẬP PYTHON NÂNG CAO</w:t>
      </w:r>
    </w:p>
    <w:p w14:paraId="1BD36983" w14:textId="77777777" w:rsidR="00615864" w:rsidRPr="00015786" w:rsidRDefault="00000000">
      <w:pPr>
        <w:rPr>
          <w:rFonts w:ascii="Aptos" w:hAnsi="Aptos"/>
        </w:rPr>
      </w:pPr>
      <w:r w:rsidRPr="00015786">
        <w:rPr>
          <w:rFonts w:ascii="Aptos" w:hAnsi="Aptos"/>
        </w:rPr>
        <w:t>Phần: Xử lý tập tin và thư mục</w:t>
      </w:r>
      <w:r w:rsidRPr="00015786">
        <w:rPr>
          <w:rFonts w:ascii="Aptos" w:hAnsi="Aptos"/>
        </w:rPr>
        <w:br/>
      </w:r>
    </w:p>
    <w:p w14:paraId="18839831" w14:textId="77777777" w:rsidR="00615864" w:rsidRPr="00015786" w:rsidRDefault="00000000">
      <w:pPr>
        <w:rPr>
          <w:rFonts w:ascii="Aptos" w:hAnsi="Aptos"/>
        </w:rPr>
      </w:pPr>
      <w:r w:rsidRPr="00015786">
        <w:rPr>
          <w:rFonts w:ascii="Aptos" w:hAnsi="Aptos"/>
        </w:rPr>
        <w:t>Họ và tên: Nguyễn Khải Hoàn Ca</w:t>
      </w:r>
    </w:p>
    <w:p w14:paraId="0B723BDD" w14:textId="3AAFA071" w:rsidR="00615864" w:rsidRPr="00015786" w:rsidRDefault="00000000">
      <w:pPr>
        <w:rPr>
          <w:rFonts w:ascii="Aptos" w:hAnsi="Aptos"/>
        </w:rPr>
      </w:pPr>
      <w:r w:rsidRPr="00015786">
        <w:rPr>
          <w:rFonts w:ascii="Aptos" w:hAnsi="Aptos"/>
        </w:rPr>
        <w:t xml:space="preserve">Môn học: </w:t>
      </w:r>
      <w:r w:rsidR="00015786">
        <w:rPr>
          <w:rFonts w:ascii="Aptos" w:hAnsi="Aptos"/>
        </w:rPr>
        <w:t>Cơ sở Trí Tuệ Nhân Tạo</w:t>
      </w:r>
    </w:p>
    <w:p w14:paraId="386F3945" w14:textId="77777777" w:rsidR="00615864" w:rsidRPr="00015786" w:rsidRDefault="00615864">
      <w:pPr>
        <w:rPr>
          <w:rFonts w:ascii="Aptos" w:hAnsi="Aptos"/>
        </w:rPr>
      </w:pPr>
    </w:p>
    <w:p w14:paraId="1DF4D772" w14:textId="77777777" w:rsidR="00615864" w:rsidRPr="00015786" w:rsidRDefault="00000000">
      <w:pPr>
        <w:pStyle w:val="Heading2"/>
        <w:rPr>
          <w:rFonts w:ascii="Aptos" w:hAnsi="Aptos"/>
        </w:rPr>
      </w:pPr>
      <w:r w:rsidRPr="00015786">
        <w:rPr>
          <w:rFonts w:ascii="Aptos" w:hAnsi="Aptos"/>
        </w:rPr>
        <w:t>1. Mục tiêu</w:t>
      </w:r>
    </w:p>
    <w:p w14:paraId="54F9FFE9" w14:textId="77777777" w:rsidR="00615864" w:rsidRPr="00015786" w:rsidRDefault="00000000">
      <w:pPr>
        <w:rPr>
          <w:rFonts w:ascii="Aptos" w:hAnsi="Aptos"/>
        </w:rPr>
      </w:pPr>
      <w:r w:rsidRPr="00015786">
        <w:rPr>
          <w:rFonts w:ascii="Aptos" w:hAnsi="Aptos"/>
        </w:rPr>
        <w:t>Mục tiêu của phần bài tập này là làm quen với việc thao tác tập tin và thư mục trong Python thông qua các thư viện chuẩn. Sinh viên hiểu và sử dụng được các hàm cơ bản để tạo, đọc, ghi, tìm kiếm, sao chép và di chuyển tập tin, thư mục.</w:t>
      </w:r>
    </w:p>
    <w:p w14:paraId="15DB8323" w14:textId="77777777" w:rsidR="00615864" w:rsidRPr="00015786" w:rsidRDefault="00000000">
      <w:pPr>
        <w:pStyle w:val="Heading2"/>
        <w:rPr>
          <w:rFonts w:ascii="Aptos" w:hAnsi="Aptos"/>
        </w:rPr>
      </w:pPr>
      <w:r w:rsidRPr="00015786">
        <w:rPr>
          <w:rFonts w:ascii="Aptos" w:hAnsi="Aptos"/>
        </w:rPr>
        <w:t>2. Thao tác với thư mục</w:t>
      </w:r>
    </w:p>
    <w:p w14:paraId="21428200" w14:textId="77777777" w:rsidR="00615864" w:rsidRPr="00015786" w:rsidRDefault="00000000">
      <w:pPr>
        <w:rPr>
          <w:rFonts w:ascii="Aptos" w:hAnsi="Aptos"/>
        </w:rPr>
      </w:pPr>
      <w:r w:rsidRPr="00015786">
        <w:rPr>
          <w:rFonts w:ascii="Aptos" w:hAnsi="Aptos"/>
        </w:rPr>
        <w:t>Trong bài này, em sử dụng thư viện os và tempfile để làm việc với thư mục. Đầu tiên, em lấy thư mục làm việc hiện tại của chương trình, sau đó lấy thư mục tạm của hệ điều hành. Tiếp theo, em sử dụng hàm os.path.join để nối các đường dẫn và os.makedirs để tạo thư mục cùng các thư mục trung gian nếu chưa tồn tại.</w:t>
      </w:r>
    </w:p>
    <w:p w14:paraId="0F81FAE4" w14:textId="77777777" w:rsidR="00615864" w:rsidRPr="00015786" w:rsidRDefault="00000000">
      <w:pPr>
        <w:pStyle w:val="Heading2"/>
        <w:rPr>
          <w:rFonts w:ascii="Aptos" w:hAnsi="Aptos"/>
        </w:rPr>
      </w:pPr>
      <w:r w:rsidRPr="00015786">
        <w:rPr>
          <w:rFonts w:ascii="Aptos" w:hAnsi="Aptos"/>
        </w:rPr>
        <w:t>3. Nhập và xuất tập tin</w:t>
      </w:r>
    </w:p>
    <w:p w14:paraId="0882BBD9" w14:textId="77777777" w:rsidR="00615864" w:rsidRPr="00015786" w:rsidRDefault="00000000">
      <w:pPr>
        <w:rPr>
          <w:rFonts w:ascii="Aptos" w:hAnsi="Aptos"/>
        </w:rPr>
      </w:pPr>
      <w:r w:rsidRPr="00015786">
        <w:rPr>
          <w:rFonts w:ascii="Aptos" w:hAnsi="Aptos"/>
        </w:rPr>
        <w:t>Sau khi tạo thư mục, em tiến hành tạo một tập tin văn bản và ghi nội dung vào tập tin. Python cung cấp hàm open để mở tập tin ở các chế độ khác nhau như ghi (w) và đọc (r). Ngoài ra, cú pháp with open(...) giúp tự động đóng tập tin sau khi thao tác xong, tránh rò rỉ tài nguyên.</w:t>
      </w:r>
    </w:p>
    <w:p w14:paraId="1A6D1E18" w14:textId="77777777" w:rsidR="00615864" w:rsidRPr="00015786" w:rsidRDefault="00000000">
      <w:pPr>
        <w:pStyle w:val="Heading2"/>
        <w:rPr>
          <w:rFonts w:ascii="Aptos" w:hAnsi="Aptos"/>
        </w:rPr>
      </w:pPr>
      <w:r w:rsidRPr="00015786">
        <w:rPr>
          <w:rFonts w:ascii="Aptos" w:hAnsi="Aptos"/>
        </w:rPr>
        <w:t>4. Duyệt thư mục</w:t>
      </w:r>
    </w:p>
    <w:p w14:paraId="67284347" w14:textId="77777777" w:rsidR="00615864" w:rsidRPr="00015786" w:rsidRDefault="00000000">
      <w:pPr>
        <w:rPr>
          <w:rFonts w:ascii="Aptos" w:hAnsi="Aptos"/>
        </w:rPr>
      </w:pPr>
      <w:r w:rsidRPr="00015786">
        <w:rPr>
          <w:rFonts w:ascii="Aptos" w:hAnsi="Aptos"/>
        </w:rPr>
        <w:t>Để duyệt nội dung các thư mục con, em sử dụng hàm os.walk. Hàm này cho phép duyệt đệ quy toàn bộ cây thư mục và trả về đường dẫn hiện tại, danh sách thư mục con và danh sách tập tin tương ứng.</w:t>
      </w:r>
    </w:p>
    <w:p w14:paraId="0EA9DC5A" w14:textId="77777777" w:rsidR="00615864" w:rsidRPr="00015786" w:rsidRDefault="00000000">
      <w:pPr>
        <w:pStyle w:val="Heading2"/>
        <w:rPr>
          <w:rFonts w:ascii="Aptos" w:hAnsi="Aptos"/>
        </w:rPr>
      </w:pPr>
      <w:r w:rsidRPr="00015786">
        <w:rPr>
          <w:rFonts w:ascii="Aptos" w:hAnsi="Aptos"/>
        </w:rPr>
        <w:t>5. Tìm kiếm tập tin theo mẫu</w:t>
      </w:r>
    </w:p>
    <w:p w14:paraId="25772F34" w14:textId="77777777" w:rsidR="00615864" w:rsidRPr="00015786" w:rsidRDefault="00000000">
      <w:pPr>
        <w:rPr>
          <w:rFonts w:ascii="Aptos" w:hAnsi="Aptos"/>
        </w:rPr>
      </w:pPr>
      <w:r w:rsidRPr="00015786">
        <w:rPr>
          <w:rFonts w:ascii="Aptos" w:hAnsi="Aptos"/>
        </w:rPr>
        <w:t>Trong phần tìm kiếm tập tin, em sử dụng thư viện glob để tìm các tập tin theo mẫu định sẵn. Ví dụ, mẫu **/*.txt cho phép tìm tất cả các tập tin có phần mở rộng .txt trong thư mục và các thư mục con.</w:t>
      </w:r>
    </w:p>
    <w:p w14:paraId="685AB4CE" w14:textId="77777777" w:rsidR="00615864" w:rsidRPr="00015786" w:rsidRDefault="00000000">
      <w:pPr>
        <w:pStyle w:val="Heading2"/>
        <w:rPr>
          <w:rFonts w:ascii="Aptos" w:hAnsi="Aptos"/>
        </w:rPr>
      </w:pPr>
      <w:r w:rsidRPr="00015786">
        <w:rPr>
          <w:rFonts w:ascii="Aptos" w:hAnsi="Aptos"/>
        </w:rPr>
        <w:t>6. Sao chép và di chuyển tập tin, thư mục</w:t>
      </w:r>
    </w:p>
    <w:p w14:paraId="7AD737A5" w14:textId="77777777" w:rsidR="00615864" w:rsidRPr="00015786" w:rsidRDefault="00000000">
      <w:pPr>
        <w:rPr>
          <w:rFonts w:ascii="Aptos" w:hAnsi="Aptos"/>
        </w:rPr>
      </w:pPr>
      <w:r w:rsidRPr="00015786">
        <w:rPr>
          <w:rFonts w:ascii="Aptos" w:hAnsi="Aptos"/>
        </w:rPr>
        <w:t>Để sao chép và di chuyển tập tin, em sử dụng thư viện shutil. Hàm shutil.copy dùng để sao chép tập tin, shutil.copytree dùng để sao chép toàn bộ thư mục, và shutil.move dùng để di chuyển hoặc đổi tên tập tin, thư mục. Trong quá trình thực hiện, em kiểm tra sự tồn tại của tập tin và xử lý ngoại lệ để tránh lỗi khi thư mục đã tồn tại.</w:t>
      </w:r>
    </w:p>
    <w:p w14:paraId="2D7EBBF7" w14:textId="77777777" w:rsidR="00615864" w:rsidRPr="00015786" w:rsidRDefault="00000000">
      <w:pPr>
        <w:pStyle w:val="Heading2"/>
        <w:rPr>
          <w:rFonts w:ascii="Aptos" w:hAnsi="Aptos"/>
        </w:rPr>
      </w:pPr>
      <w:r w:rsidRPr="00015786">
        <w:rPr>
          <w:rFonts w:ascii="Aptos" w:hAnsi="Aptos"/>
        </w:rPr>
        <w:lastRenderedPageBreak/>
        <w:t>7. Kết luận</w:t>
      </w:r>
    </w:p>
    <w:p w14:paraId="71FDB27E" w14:textId="77777777" w:rsidR="00615864" w:rsidRPr="00015786" w:rsidRDefault="00000000">
      <w:pPr>
        <w:rPr>
          <w:rFonts w:ascii="Aptos" w:hAnsi="Aptos"/>
        </w:rPr>
      </w:pPr>
      <w:r w:rsidRPr="00015786">
        <w:rPr>
          <w:rFonts w:ascii="Aptos" w:hAnsi="Aptos"/>
        </w:rPr>
        <w:t>Qua phần bài tập xử lý tập tin và thư mục, em đã hiểu cách làm việc với hệ thống tập tin trong Python. Việc sử dụng các thư viện chuẩn như os, tempfile, glob và shutil giúp chương trình thao tác dữ liệu linh hoạt và hiệu quả hơn. Những kiến thức này có ý nghĩa quan trọng trong các ứng dụng Python thực tế.</w:t>
      </w:r>
    </w:p>
    <w:sectPr w:rsidR="00615864" w:rsidRPr="0001578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1315279">
    <w:abstractNumId w:val="8"/>
  </w:num>
  <w:num w:numId="2" w16cid:durableId="389428749">
    <w:abstractNumId w:val="6"/>
  </w:num>
  <w:num w:numId="3" w16cid:durableId="226116345">
    <w:abstractNumId w:val="5"/>
  </w:num>
  <w:num w:numId="4" w16cid:durableId="1569800301">
    <w:abstractNumId w:val="4"/>
  </w:num>
  <w:num w:numId="5" w16cid:durableId="332492926">
    <w:abstractNumId w:val="7"/>
  </w:num>
  <w:num w:numId="6" w16cid:durableId="508761834">
    <w:abstractNumId w:val="3"/>
  </w:num>
  <w:num w:numId="7" w16cid:durableId="1071854630">
    <w:abstractNumId w:val="2"/>
  </w:num>
  <w:num w:numId="8" w16cid:durableId="2021542168">
    <w:abstractNumId w:val="1"/>
  </w:num>
  <w:num w:numId="9" w16cid:durableId="1258094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786"/>
    <w:rsid w:val="00034616"/>
    <w:rsid w:val="0006063C"/>
    <w:rsid w:val="0015074B"/>
    <w:rsid w:val="0029639D"/>
    <w:rsid w:val="00326F90"/>
    <w:rsid w:val="00615864"/>
    <w:rsid w:val="00AA1D8D"/>
    <w:rsid w:val="00B47730"/>
    <w:rsid w:val="00CB0664"/>
    <w:rsid w:val="00E90E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FF1F44"/>
  <w14:defaultImageDpi w14:val="300"/>
  <w15:docId w15:val="{B0FF0CAD-CBF7-4274-ABFB-08A166D31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480</Words>
  <Characters>1662</Characters>
  <Application>Microsoft Office Word</Application>
  <DocSecurity>0</DocSecurity>
  <Lines>38</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Khải Hoàn Ca</cp:lastModifiedBy>
  <cp:revision>3</cp:revision>
  <dcterms:created xsi:type="dcterms:W3CDTF">2013-12-23T23:15:00Z</dcterms:created>
  <dcterms:modified xsi:type="dcterms:W3CDTF">2026-01-17T07:16:00Z</dcterms:modified>
  <cp:category/>
</cp:coreProperties>
</file>