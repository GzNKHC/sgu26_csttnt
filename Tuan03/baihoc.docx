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B881" w14:textId="67803E1C" w:rsidR="005C426E" w:rsidRPr="002B231F" w:rsidRDefault="00000000">
      <w:pPr>
        <w:pStyle w:val="Heading1"/>
        <w:rPr>
          <w:rFonts w:ascii="Aptos" w:hAnsi="Aptos"/>
          <w:color w:val="EE0000"/>
        </w:rPr>
      </w:pPr>
      <w:r w:rsidRPr="002B231F">
        <w:rPr>
          <w:rFonts w:ascii="Aptos" w:hAnsi="Aptos"/>
          <w:color w:val="EE0000"/>
        </w:rPr>
        <w:t>CƠ SỞ TRÍ TUỆ NHÂN TẠO</w:t>
      </w:r>
    </w:p>
    <w:p w14:paraId="36B99969" w14:textId="04D2741E" w:rsidR="002B231F" w:rsidRPr="002B231F" w:rsidRDefault="002B231F" w:rsidP="002B231F">
      <w:pPr>
        <w:rPr>
          <w:rFonts w:ascii="Aptos" w:hAnsi="Aptos"/>
        </w:rPr>
      </w:pPr>
      <w:r w:rsidRPr="002B231F">
        <w:rPr>
          <w:rFonts w:ascii="Aptos" w:hAnsi="Aptos"/>
        </w:rPr>
        <w:t>Họ tên: Nguyễn Khải Hoàn Ca</w:t>
      </w:r>
      <w:r w:rsidRPr="002B231F">
        <w:rPr>
          <w:rFonts w:ascii="Aptos" w:hAnsi="Aptos"/>
        </w:rPr>
        <w:br/>
        <w:t>Lớp: DCT124C3</w:t>
      </w:r>
      <w:r w:rsidRPr="002B231F">
        <w:rPr>
          <w:rFonts w:ascii="Aptos" w:hAnsi="Aptos"/>
        </w:rPr>
        <w:br/>
        <w:t>MSSV: 3124411044</w:t>
      </w:r>
    </w:p>
    <w:p w14:paraId="5ED80FB2" w14:textId="25725DB7" w:rsidR="005C426E" w:rsidRPr="002B231F" w:rsidRDefault="002B231F">
      <w:pPr>
        <w:rPr>
          <w:rFonts w:ascii="Aptos" w:hAnsi="Aptos"/>
        </w:rPr>
      </w:pPr>
      <w:r>
        <w:rPr>
          <w:rFonts w:ascii="Aptos" w:hAnsi="Aptos"/>
        </w:rPr>
        <w:t xml:space="preserve"> - Ý tưởng làm bài tuần 3, b</w:t>
      </w:r>
      <w:r w:rsidRPr="002B231F">
        <w:rPr>
          <w:rFonts w:ascii="Aptos" w:hAnsi="Aptos"/>
        </w:rPr>
        <w:t>uổi 4: Tìm kiếm trong không gian trạng thái</w:t>
      </w:r>
    </w:p>
    <w:p w14:paraId="21DEF72F" w14:textId="77777777" w:rsidR="005C426E" w:rsidRPr="002B231F" w:rsidRDefault="00000000">
      <w:pPr>
        <w:pStyle w:val="Heading2"/>
        <w:rPr>
          <w:rFonts w:ascii="Aptos" w:hAnsi="Aptos"/>
        </w:rPr>
      </w:pPr>
      <w:r w:rsidRPr="002B231F">
        <w:rPr>
          <w:rFonts w:ascii="Aptos" w:hAnsi="Aptos"/>
        </w:rPr>
        <w:t>1. Biểu diễn đồ thị bằng danh sách kề</w:t>
      </w:r>
    </w:p>
    <w:p w14:paraId="01BD7F8C" w14:textId="0D643A43" w:rsidR="005C426E" w:rsidRPr="002B231F" w:rsidRDefault="00000000">
      <w:pPr>
        <w:rPr>
          <w:rFonts w:ascii="Aptos" w:hAnsi="Aptos"/>
        </w:rPr>
      </w:pPr>
      <w:r w:rsidRPr="002B231F">
        <w:rPr>
          <w:rFonts w:ascii="Aptos" w:hAnsi="Aptos"/>
        </w:rPr>
        <w:t>Ý tưởng:</w:t>
      </w:r>
      <w:r w:rsidRPr="002B231F">
        <w:rPr>
          <w:rFonts w:ascii="Aptos" w:hAnsi="Aptos"/>
        </w:rPr>
        <w:br/>
        <w:t>Đồ thị được biểu diễn bằng một dictionary (dict). Mỗi đỉnh là một key, giá trị là tập các đỉnh kề</w:t>
      </w:r>
      <w:r w:rsidR="002B231F">
        <w:rPr>
          <w:rFonts w:ascii="Aptos" w:hAnsi="Aptos"/>
        </w:rPr>
        <w:t xml:space="preserve">, </w:t>
      </w:r>
      <w:r w:rsidRPr="002B231F">
        <w:rPr>
          <w:rFonts w:ascii="Aptos" w:hAnsi="Aptos"/>
        </w:rPr>
        <w:t>phù hợp cho các thuật toán tìm kiếm như BFS, DFS vì dễ duyệt và tiết kiệm bộ nhớ.</w:t>
      </w:r>
    </w:p>
    <w:p w14:paraId="5DD2DD8C" w14:textId="0381909D" w:rsidR="005C426E" w:rsidRPr="002B231F" w:rsidRDefault="002B231F" w:rsidP="002B231F">
      <w:pPr>
        <w:pStyle w:val="ListBullet"/>
        <w:numPr>
          <w:ilvl w:val="0"/>
          <w:numId w:val="10"/>
        </w:numPr>
        <w:rPr>
          <w:rFonts w:ascii="Aptos" w:hAnsi="Aptos"/>
        </w:rPr>
      </w:pPr>
      <w:r>
        <w:rPr>
          <w:rFonts w:ascii="Aptos" w:hAnsi="Aptos"/>
        </w:rPr>
        <w:t>Ý</w:t>
      </w:r>
      <w:r w:rsidR="00000000" w:rsidRPr="002B231F">
        <w:rPr>
          <w:rFonts w:ascii="Aptos" w:hAnsi="Aptos"/>
        </w:rPr>
        <w:t xml:space="preserve"> tưởng:</w:t>
      </w:r>
    </w:p>
    <w:p w14:paraId="7D8A2CD5" w14:textId="77777777" w:rsidR="005C426E" w:rsidRPr="002B231F" w:rsidRDefault="00000000">
      <w:pPr>
        <w:rPr>
          <w:rFonts w:ascii="Aptos" w:hAnsi="Aptos"/>
        </w:rPr>
      </w:pPr>
      <w:r w:rsidRPr="002B231F">
        <w:rPr>
          <w:rFonts w:ascii="Aptos" w:hAnsi="Aptos"/>
        </w:rPr>
        <w:t>G = {</w:t>
      </w:r>
      <w:r w:rsidRPr="002B231F">
        <w:rPr>
          <w:rFonts w:ascii="Aptos" w:hAnsi="Aptos"/>
        </w:rPr>
        <w:br/>
        <w:t xml:space="preserve">    'A': {'C', 'D', 'E', 'F'},</w:t>
      </w:r>
      <w:r w:rsidRPr="002B231F">
        <w:rPr>
          <w:rFonts w:ascii="Aptos" w:hAnsi="Aptos"/>
        </w:rPr>
        <w:br/>
        <w:t xml:space="preserve">    'B': set(),</w:t>
      </w:r>
      <w:r w:rsidRPr="002B231F">
        <w:rPr>
          <w:rFonts w:ascii="Aptos" w:hAnsi="Aptos"/>
        </w:rPr>
        <w:br/>
        <w:t xml:space="preserve">    'C': {'H'},</w:t>
      </w:r>
      <w:r w:rsidRPr="002B231F">
        <w:rPr>
          <w:rFonts w:ascii="Aptos" w:hAnsi="Aptos"/>
        </w:rPr>
        <w:br/>
        <w:t xml:space="preserve">    'D': {'H', 'E'},</w:t>
      </w:r>
      <w:r w:rsidRPr="002B231F">
        <w:rPr>
          <w:rFonts w:ascii="Aptos" w:hAnsi="Aptos"/>
        </w:rPr>
        <w:br/>
        <w:t xml:space="preserve">    'E': {'K', 'I'},</w:t>
      </w:r>
      <w:r w:rsidRPr="002B231F">
        <w:rPr>
          <w:rFonts w:ascii="Aptos" w:hAnsi="Aptos"/>
        </w:rPr>
        <w:br/>
        <w:t xml:space="preserve">    'F': {'I', 'G'},</w:t>
      </w:r>
      <w:r w:rsidRPr="002B231F">
        <w:rPr>
          <w:rFonts w:ascii="Aptos" w:hAnsi="Aptos"/>
        </w:rPr>
        <w:br/>
        <w:t xml:space="preserve">    'G': set(),</w:t>
      </w:r>
      <w:r w:rsidRPr="002B231F">
        <w:rPr>
          <w:rFonts w:ascii="Aptos" w:hAnsi="Aptos"/>
        </w:rPr>
        <w:br/>
        <w:t xml:space="preserve">    'H': {'K'},</w:t>
      </w:r>
      <w:r w:rsidRPr="002B231F">
        <w:rPr>
          <w:rFonts w:ascii="Aptos" w:hAnsi="Aptos"/>
        </w:rPr>
        <w:br/>
        <w:t xml:space="preserve">    'I': {'B', 'K'},</w:t>
      </w:r>
      <w:r w:rsidRPr="002B231F">
        <w:rPr>
          <w:rFonts w:ascii="Aptos" w:hAnsi="Aptos"/>
        </w:rPr>
        <w:br/>
        <w:t xml:space="preserve">    'K': {'B'}</w:t>
      </w:r>
      <w:r w:rsidRPr="002B231F">
        <w:rPr>
          <w:rFonts w:ascii="Aptos" w:hAnsi="Aptos"/>
        </w:rPr>
        <w:br/>
        <w:t>}</w:t>
      </w:r>
    </w:p>
    <w:p w14:paraId="38E6EA94" w14:textId="77777777" w:rsidR="005C426E" w:rsidRPr="002B231F" w:rsidRDefault="00000000">
      <w:pPr>
        <w:pStyle w:val="Heading2"/>
        <w:rPr>
          <w:rFonts w:ascii="Aptos" w:hAnsi="Aptos"/>
        </w:rPr>
      </w:pPr>
      <w:r w:rsidRPr="002B231F">
        <w:rPr>
          <w:rFonts w:ascii="Aptos" w:hAnsi="Aptos"/>
        </w:rPr>
        <w:t>2. Các thao tác cơ bản trên đồ thị</w:t>
      </w:r>
    </w:p>
    <w:p w14:paraId="0DC20BB5" w14:textId="77777777" w:rsidR="005C426E" w:rsidRPr="002B231F" w:rsidRDefault="00000000">
      <w:pPr>
        <w:rPr>
          <w:rFonts w:ascii="Aptos" w:hAnsi="Aptos"/>
        </w:rPr>
      </w:pPr>
      <w:r w:rsidRPr="002B231F">
        <w:rPr>
          <w:rFonts w:ascii="Aptos" w:hAnsi="Aptos"/>
        </w:rPr>
        <w:t>Ý tưởng:</w:t>
      </w:r>
      <w:r w:rsidRPr="002B231F">
        <w:rPr>
          <w:rFonts w:ascii="Aptos" w:hAnsi="Aptos"/>
        </w:rPr>
        <w:br/>
        <w:t>- Liệt kê các đỉnh: duyệt qua các key của dictionary.</w:t>
      </w:r>
      <w:r w:rsidRPr="002B231F">
        <w:rPr>
          <w:rFonts w:ascii="Aptos" w:hAnsi="Aptos"/>
        </w:rPr>
        <w:br/>
        <w:t>- Liệt kê các cạnh: với mỗi đỉnh u, duyệt các đỉnh v trong G[u].</w:t>
      </w:r>
      <w:r w:rsidRPr="002B231F">
        <w:rPr>
          <w:rFonts w:ascii="Aptos" w:hAnsi="Aptos"/>
        </w:rPr>
        <w:br/>
        <w:t>- Kiểm tra hai đỉnh kề nhau: kiểm tra b có nằm trong G[a] hay không.</w:t>
      </w:r>
      <w:r w:rsidRPr="002B231F">
        <w:rPr>
          <w:rFonts w:ascii="Aptos" w:hAnsi="Aptos"/>
        </w:rPr>
        <w:br/>
        <w:t>- Lấy danh sách đỉnh kề: trả về G[a] nếu a tồn tại.</w:t>
      </w:r>
    </w:p>
    <w:p w14:paraId="6847CD5B" w14:textId="143A04A6" w:rsidR="005C426E" w:rsidRPr="002B231F" w:rsidRDefault="00000000" w:rsidP="00DB38B3">
      <w:pPr>
        <w:pStyle w:val="ListBullet"/>
        <w:numPr>
          <w:ilvl w:val="0"/>
          <w:numId w:val="10"/>
        </w:numPr>
        <w:rPr>
          <w:rFonts w:ascii="Aptos" w:hAnsi="Aptos"/>
        </w:rPr>
      </w:pPr>
      <w:r w:rsidRPr="002B231F">
        <w:rPr>
          <w:rFonts w:ascii="Aptos" w:hAnsi="Aptos"/>
        </w:rPr>
        <w:t>Code ý tưởng:</w:t>
      </w:r>
    </w:p>
    <w:p w14:paraId="259E1B83" w14:textId="77777777" w:rsidR="005C426E" w:rsidRPr="002B231F" w:rsidRDefault="00000000">
      <w:pPr>
        <w:rPr>
          <w:rFonts w:ascii="Aptos" w:hAnsi="Aptos"/>
        </w:rPr>
      </w:pPr>
      <w:r w:rsidRPr="002B231F">
        <w:rPr>
          <w:rFonts w:ascii="Aptos" w:hAnsi="Aptos"/>
        </w:rPr>
        <w:t>for u in G:</w:t>
      </w:r>
      <w:r w:rsidRPr="002B231F">
        <w:rPr>
          <w:rFonts w:ascii="Aptos" w:hAnsi="Aptos"/>
        </w:rPr>
        <w:br/>
        <w:t xml:space="preserve">    for v in G[u]:</w:t>
      </w:r>
      <w:r w:rsidRPr="002B231F">
        <w:rPr>
          <w:rFonts w:ascii="Aptos" w:hAnsi="Aptos"/>
        </w:rPr>
        <w:br/>
        <w:t xml:space="preserve">        print(u, '-&gt;', v)</w:t>
      </w:r>
      <w:r w:rsidRPr="002B231F">
        <w:rPr>
          <w:rFonts w:ascii="Aptos" w:hAnsi="Aptos"/>
        </w:rPr>
        <w:br/>
      </w:r>
      <w:r w:rsidRPr="002B231F">
        <w:rPr>
          <w:rFonts w:ascii="Aptos" w:hAnsi="Aptos"/>
        </w:rPr>
        <w:br/>
        <w:t>if b in G[a]:</w:t>
      </w:r>
      <w:r w:rsidRPr="002B231F">
        <w:rPr>
          <w:rFonts w:ascii="Aptos" w:hAnsi="Aptos"/>
        </w:rPr>
        <w:br/>
        <w:t xml:space="preserve">    print('a ke b')</w:t>
      </w:r>
      <w:r w:rsidRPr="002B231F">
        <w:rPr>
          <w:rFonts w:ascii="Aptos" w:hAnsi="Aptos"/>
        </w:rPr>
        <w:br/>
      </w:r>
      <w:r w:rsidRPr="002B231F">
        <w:rPr>
          <w:rFonts w:ascii="Aptos" w:hAnsi="Aptos"/>
        </w:rPr>
        <w:lastRenderedPageBreak/>
        <w:br/>
        <w:t>neighbors = list(G[a])</w:t>
      </w:r>
    </w:p>
    <w:p w14:paraId="3D92494E" w14:textId="77777777" w:rsidR="005C426E" w:rsidRPr="002B231F" w:rsidRDefault="00000000">
      <w:pPr>
        <w:pStyle w:val="Heading2"/>
        <w:rPr>
          <w:rFonts w:ascii="Aptos" w:hAnsi="Aptos"/>
        </w:rPr>
      </w:pPr>
      <w:r w:rsidRPr="002B231F">
        <w:rPr>
          <w:rFonts w:ascii="Aptos" w:hAnsi="Aptos"/>
        </w:rPr>
        <w:t>3. Lưu và đọc đồ thị từ tập tin</w:t>
      </w:r>
    </w:p>
    <w:p w14:paraId="30131193" w14:textId="77777777" w:rsidR="005C426E" w:rsidRPr="002B231F" w:rsidRDefault="00000000">
      <w:pPr>
        <w:rPr>
          <w:rFonts w:ascii="Aptos" w:hAnsi="Aptos"/>
        </w:rPr>
      </w:pPr>
      <w:r w:rsidRPr="002B231F">
        <w:rPr>
          <w:rFonts w:ascii="Aptos" w:hAnsi="Aptos"/>
        </w:rPr>
        <w:t>Ý tưởng:</w:t>
      </w:r>
      <w:r w:rsidRPr="002B231F">
        <w:rPr>
          <w:rFonts w:ascii="Aptos" w:hAnsi="Aptos"/>
        </w:rPr>
        <w:br/>
        <w:t>- Lưu đồ thị: ghi số đỉnh trước, sau đó mỗi dòng ghi một đỉnh và các đỉnh kề.</w:t>
      </w:r>
      <w:r w:rsidRPr="002B231F">
        <w:rPr>
          <w:rFonts w:ascii="Aptos" w:hAnsi="Aptos"/>
        </w:rPr>
        <w:br/>
        <w:t>- Đọc đồ thị: đọc số đỉnh, sau đó đọc từng dòng và xây dựng lại dictionary.</w:t>
      </w:r>
    </w:p>
    <w:p w14:paraId="6695FEE1" w14:textId="035975FF" w:rsidR="005C426E" w:rsidRPr="002B231F" w:rsidRDefault="00000000" w:rsidP="00DB38B3">
      <w:pPr>
        <w:pStyle w:val="ListBullet"/>
        <w:numPr>
          <w:ilvl w:val="0"/>
          <w:numId w:val="10"/>
        </w:numPr>
        <w:rPr>
          <w:rFonts w:ascii="Aptos" w:hAnsi="Aptos"/>
        </w:rPr>
      </w:pPr>
      <w:r w:rsidRPr="002B231F">
        <w:rPr>
          <w:rFonts w:ascii="Aptos" w:hAnsi="Aptos"/>
        </w:rPr>
        <w:t>Code ý tưởng lưu đồ thị:</w:t>
      </w:r>
    </w:p>
    <w:p w14:paraId="235FECB6" w14:textId="77777777" w:rsidR="005C426E" w:rsidRPr="002B231F" w:rsidRDefault="00000000">
      <w:pPr>
        <w:rPr>
          <w:rFonts w:ascii="Aptos" w:hAnsi="Aptos"/>
        </w:rPr>
      </w:pPr>
      <w:r w:rsidRPr="002B231F">
        <w:rPr>
          <w:rFonts w:ascii="Aptos" w:hAnsi="Aptos"/>
        </w:rPr>
        <w:t>file.write(str(len(G)) + '\n')</w:t>
      </w:r>
      <w:r w:rsidRPr="002B231F">
        <w:rPr>
          <w:rFonts w:ascii="Aptos" w:hAnsi="Aptos"/>
        </w:rPr>
        <w:br/>
        <w:t>for u in G:</w:t>
      </w:r>
      <w:r w:rsidRPr="002B231F">
        <w:rPr>
          <w:rFonts w:ascii="Aptos" w:hAnsi="Aptos"/>
        </w:rPr>
        <w:br/>
        <w:t xml:space="preserve">    file.write(u)</w:t>
      </w:r>
      <w:r w:rsidRPr="002B231F">
        <w:rPr>
          <w:rFonts w:ascii="Aptos" w:hAnsi="Aptos"/>
        </w:rPr>
        <w:br/>
        <w:t xml:space="preserve">    for v in G[u]:</w:t>
      </w:r>
      <w:r w:rsidRPr="002B231F">
        <w:rPr>
          <w:rFonts w:ascii="Aptos" w:hAnsi="Aptos"/>
        </w:rPr>
        <w:br/>
        <w:t xml:space="preserve">        file.write(' ' + v)</w:t>
      </w:r>
      <w:r w:rsidRPr="002B231F">
        <w:rPr>
          <w:rFonts w:ascii="Aptos" w:hAnsi="Aptos"/>
        </w:rPr>
        <w:br/>
        <w:t xml:space="preserve">    file.write('\n')</w:t>
      </w:r>
    </w:p>
    <w:p w14:paraId="3208B5F8" w14:textId="7B800E8E" w:rsidR="005C426E" w:rsidRPr="002B231F" w:rsidRDefault="00000000" w:rsidP="00DB38B3">
      <w:pPr>
        <w:pStyle w:val="ListBullet"/>
        <w:numPr>
          <w:ilvl w:val="0"/>
          <w:numId w:val="10"/>
        </w:numPr>
        <w:rPr>
          <w:rFonts w:ascii="Aptos" w:hAnsi="Aptos"/>
        </w:rPr>
      </w:pPr>
      <w:r w:rsidRPr="002B231F">
        <w:rPr>
          <w:rFonts w:ascii="Aptos" w:hAnsi="Aptos"/>
        </w:rPr>
        <w:t>Code ý tưởng đọc đồ thị:</w:t>
      </w:r>
    </w:p>
    <w:p w14:paraId="1339B93F" w14:textId="77777777" w:rsidR="005C426E" w:rsidRPr="002B231F" w:rsidRDefault="00000000">
      <w:pPr>
        <w:rPr>
          <w:rFonts w:ascii="Aptos" w:hAnsi="Aptos"/>
        </w:rPr>
      </w:pPr>
      <w:r w:rsidRPr="002B231F">
        <w:rPr>
          <w:rFonts w:ascii="Aptos" w:hAnsi="Aptos"/>
        </w:rPr>
        <w:t>n = int(file.readline())</w:t>
      </w:r>
      <w:r w:rsidRPr="002B231F">
        <w:rPr>
          <w:rFonts w:ascii="Aptos" w:hAnsi="Aptos"/>
        </w:rPr>
        <w:br/>
        <w:t>for i in range(n):</w:t>
      </w:r>
      <w:r w:rsidRPr="002B231F">
        <w:rPr>
          <w:rFonts w:ascii="Aptos" w:hAnsi="Aptos"/>
        </w:rPr>
        <w:br/>
        <w:t xml:space="preserve">    parts = file.readline().split()</w:t>
      </w:r>
      <w:r w:rsidRPr="002B231F">
        <w:rPr>
          <w:rFonts w:ascii="Aptos" w:hAnsi="Aptos"/>
        </w:rPr>
        <w:br/>
        <w:t xml:space="preserve">    if len(parts) == 1:</w:t>
      </w:r>
      <w:r w:rsidRPr="002B231F">
        <w:rPr>
          <w:rFonts w:ascii="Aptos" w:hAnsi="Aptos"/>
        </w:rPr>
        <w:br/>
        <w:t xml:space="preserve">        G[parts[0]] = set()</w:t>
      </w:r>
      <w:r w:rsidRPr="002B231F">
        <w:rPr>
          <w:rFonts w:ascii="Aptos" w:hAnsi="Aptos"/>
        </w:rPr>
        <w:br/>
        <w:t xml:space="preserve">    else:</w:t>
      </w:r>
      <w:r w:rsidRPr="002B231F">
        <w:rPr>
          <w:rFonts w:ascii="Aptos" w:hAnsi="Aptos"/>
        </w:rPr>
        <w:br/>
        <w:t xml:space="preserve">        G[parts[0]] = set(parts[1:])</w:t>
      </w:r>
    </w:p>
    <w:p w14:paraId="28846AAC" w14:textId="77777777" w:rsidR="005C426E" w:rsidRPr="002B231F" w:rsidRDefault="00000000">
      <w:pPr>
        <w:pStyle w:val="Heading2"/>
        <w:rPr>
          <w:rFonts w:ascii="Aptos" w:hAnsi="Aptos"/>
        </w:rPr>
      </w:pPr>
      <w:r w:rsidRPr="002B231F">
        <w:rPr>
          <w:rFonts w:ascii="Aptos" w:hAnsi="Aptos"/>
        </w:rPr>
        <w:t>4. Thuật toán BFS (Tìm kiếm theo chiều rộng)</w:t>
      </w:r>
    </w:p>
    <w:p w14:paraId="7AFD1894" w14:textId="77777777" w:rsidR="005C426E" w:rsidRPr="002B231F" w:rsidRDefault="00000000">
      <w:pPr>
        <w:rPr>
          <w:rFonts w:ascii="Aptos" w:hAnsi="Aptos"/>
        </w:rPr>
      </w:pPr>
      <w:r w:rsidRPr="002B231F">
        <w:rPr>
          <w:rFonts w:ascii="Aptos" w:hAnsi="Aptos"/>
        </w:rPr>
        <w:t>Ý tưởng:</w:t>
      </w:r>
      <w:r w:rsidRPr="002B231F">
        <w:rPr>
          <w:rFonts w:ascii="Aptos" w:hAnsi="Aptos"/>
        </w:rPr>
        <w:br/>
        <w:t>BFS sử dụng hàng đợi (queue). Bắt đầu từ đỉnh start, duyệt lần lượt từng lớp đỉnh kề. BFS đảm bảo tìm được đường đi ngắn nhất theo số cạnh.</w:t>
      </w:r>
    </w:p>
    <w:p w14:paraId="5AA4ECA3" w14:textId="200CE48A" w:rsidR="005C426E" w:rsidRPr="002B231F" w:rsidRDefault="00000000" w:rsidP="00DB38B3">
      <w:pPr>
        <w:pStyle w:val="ListBullet"/>
        <w:numPr>
          <w:ilvl w:val="0"/>
          <w:numId w:val="10"/>
        </w:numPr>
        <w:rPr>
          <w:rFonts w:ascii="Aptos" w:hAnsi="Aptos"/>
        </w:rPr>
      </w:pPr>
      <w:r w:rsidRPr="002B231F">
        <w:rPr>
          <w:rFonts w:ascii="Aptos" w:hAnsi="Aptos"/>
        </w:rPr>
        <w:t>Code ý tưởng BFS:</w:t>
      </w:r>
    </w:p>
    <w:p w14:paraId="04170142" w14:textId="77777777" w:rsidR="005C426E" w:rsidRPr="002B231F" w:rsidRDefault="00000000">
      <w:pPr>
        <w:rPr>
          <w:rFonts w:ascii="Aptos" w:hAnsi="Aptos"/>
        </w:rPr>
      </w:pPr>
      <w:r w:rsidRPr="002B231F">
        <w:rPr>
          <w:rFonts w:ascii="Aptos" w:hAnsi="Aptos"/>
        </w:rPr>
        <w:t>s_open = [start]</w:t>
      </w:r>
      <w:r w:rsidRPr="002B231F">
        <w:rPr>
          <w:rFonts w:ascii="Aptos" w:hAnsi="Aptos"/>
        </w:rPr>
        <w:br/>
        <w:t>s_closed = []</w:t>
      </w:r>
      <w:r w:rsidRPr="002B231F">
        <w:rPr>
          <w:rFonts w:ascii="Aptos" w:hAnsi="Aptos"/>
        </w:rPr>
        <w:br/>
        <w:t>path[start] = None</w:t>
      </w:r>
      <w:r w:rsidRPr="002B231F">
        <w:rPr>
          <w:rFonts w:ascii="Aptos" w:hAnsi="Aptos"/>
        </w:rPr>
        <w:br/>
        <w:t>while s_open:</w:t>
      </w:r>
      <w:r w:rsidRPr="002B231F">
        <w:rPr>
          <w:rFonts w:ascii="Aptos" w:hAnsi="Aptos"/>
        </w:rPr>
        <w:br/>
        <w:t xml:space="preserve">    u = s_open.pop(0)</w:t>
      </w:r>
      <w:r w:rsidRPr="002B231F">
        <w:rPr>
          <w:rFonts w:ascii="Aptos" w:hAnsi="Aptos"/>
        </w:rPr>
        <w:br/>
        <w:t xml:space="preserve">    s_closed.append(u)</w:t>
      </w:r>
      <w:r w:rsidRPr="002B231F">
        <w:rPr>
          <w:rFonts w:ascii="Aptos" w:hAnsi="Aptos"/>
        </w:rPr>
        <w:br/>
        <w:t xml:space="preserve">    for v in G[u]:</w:t>
      </w:r>
      <w:r w:rsidRPr="002B231F">
        <w:rPr>
          <w:rFonts w:ascii="Aptos" w:hAnsi="Aptos"/>
        </w:rPr>
        <w:br/>
        <w:t xml:space="preserve">        if v not in s_open and v not in s_closed:</w:t>
      </w:r>
      <w:r w:rsidRPr="002B231F">
        <w:rPr>
          <w:rFonts w:ascii="Aptos" w:hAnsi="Aptos"/>
        </w:rPr>
        <w:br/>
        <w:t xml:space="preserve">            s_open.append(v)</w:t>
      </w:r>
      <w:r w:rsidRPr="002B231F">
        <w:rPr>
          <w:rFonts w:ascii="Aptos" w:hAnsi="Aptos"/>
        </w:rPr>
        <w:br/>
        <w:t xml:space="preserve">            path[v] = u</w:t>
      </w:r>
    </w:p>
    <w:p w14:paraId="019804DE" w14:textId="77777777" w:rsidR="005C426E" w:rsidRPr="002B231F" w:rsidRDefault="00000000">
      <w:pPr>
        <w:pStyle w:val="Heading2"/>
        <w:rPr>
          <w:rFonts w:ascii="Aptos" w:hAnsi="Aptos"/>
        </w:rPr>
      </w:pPr>
      <w:r w:rsidRPr="002B231F">
        <w:rPr>
          <w:rFonts w:ascii="Aptos" w:hAnsi="Aptos"/>
        </w:rPr>
        <w:lastRenderedPageBreak/>
        <w:t>5. Thuật toán DFS (Tìm kiếm theo chiều sâu)</w:t>
      </w:r>
    </w:p>
    <w:p w14:paraId="3FFF5B7E" w14:textId="77777777" w:rsidR="005C426E" w:rsidRPr="002B231F" w:rsidRDefault="00000000">
      <w:pPr>
        <w:rPr>
          <w:rFonts w:ascii="Aptos" w:hAnsi="Aptos"/>
        </w:rPr>
      </w:pPr>
      <w:r w:rsidRPr="002B231F">
        <w:rPr>
          <w:rFonts w:ascii="Aptos" w:hAnsi="Aptos"/>
        </w:rPr>
        <w:t>Ý tưởng:</w:t>
      </w:r>
      <w:r w:rsidRPr="002B231F">
        <w:rPr>
          <w:rFonts w:ascii="Aptos" w:hAnsi="Aptos"/>
        </w:rPr>
        <w:br/>
        <w:t>DFS sử dụng stack (LIFO). Thuật toán sẽ đi sâu hết một nhánh trước rồi mới quay lui. DFS không đảm bảo đường đi ngắn nhất nhưng dễ cài đặt và tốn ít bộ nhớ.</w:t>
      </w:r>
    </w:p>
    <w:p w14:paraId="4265B602" w14:textId="664C84D3" w:rsidR="005C426E" w:rsidRPr="002B231F" w:rsidRDefault="00000000" w:rsidP="00DB38B3">
      <w:pPr>
        <w:pStyle w:val="ListBullet"/>
        <w:numPr>
          <w:ilvl w:val="0"/>
          <w:numId w:val="10"/>
        </w:numPr>
        <w:rPr>
          <w:rFonts w:ascii="Aptos" w:hAnsi="Aptos"/>
        </w:rPr>
      </w:pPr>
      <w:r w:rsidRPr="002B231F">
        <w:rPr>
          <w:rFonts w:ascii="Aptos" w:hAnsi="Aptos"/>
        </w:rPr>
        <w:t>Code ý tưởng DFS:</w:t>
      </w:r>
    </w:p>
    <w:p w14:paraId="530449BC" w14:textId="77777777" w:rsidR="005C426E" w:rsidRPr="002B231F" w:rsidRDefault="00000000">
      <w:pPr>
        <w:rPr>
          <w:rFonts w:ascii="Aptos" w:hAnsi="Aptos"/>
        </w:rPr>
      </w:pPr>
      <w:r w:rsidRPr="002B231F">
        <w:rPr>
          <w:rFonts w:ascii="Aptos" w:hAnsi="Aptos"/>
        </w:rPr>
        <w:t>s_open = [start]</w:t>
      </w:r>
      <w:r w:rsidRPr="002B231F">
        <w:rPr>
          <w:rFonts w:ascii="Aptos" w:hAnsi="Aptos"/>
        </w:rPr>
        <w:br/>
        <w:t>s_closed = []</w:t>
      </w:r>
      <w:r w:rsidRPr="002B231F">
        <w:rPr>
          <w:rFonts w:ascii="Aptos" w:hAnsi="Aptos"/>
        </w:rPr>
        <w:br/>
        <w:t>path[start] = None</w:t>
      </w:r>
      <w:r w:rsidRPr="002B231F">
        <w:rPr>
          <w:rFonts w:ascii="Aptos" w:hAnsi="Aptos"/>
        </w:rPr>
        <w:br/>
        <w:t>while s_open:</w:t>
      </w:r>
      <w:r w:rsidRPr="002B231F">
        <w:rPr>
          <w:rFonts w:ascii="Aptos" w:hAnsi="Aptos"/>
        </w:rPr>
        <w:br/>
        <w:t xml:space="preserve">    u = s_open.pop()</w:t>
      </w:r>
      <w:r w:rsidRPr="002B231F">
        <w:rPr>
          <w:rFonts w:ascii="Aptos" w:hAnsi="Aptos"/>
        </w:rPr>
        <w:br/>
        <w:t xml:space="preserve">    s_closed.append(u)</w:t>
      </w:r>
      <w:r w:rsidRPr="002B231F">
        <w:rPr>
          <w:rFonts w:ascii="Aptos" w:hAnsi="Aptos"/>
        </w:rPr>
        <w:br/>
        <w:t xml:space="preserve">    for v in G[u]:</w:t>
      </w:r>
      <w:r w:rsidRPr="002B231F">
        <w:rPr>
          <w:rFonts w:ascii="Aptos" w:hAnsi="Aptos"/>
        </w:rPr>
        <w:br/>
        <w:t xml:space="preserve">        if v not in s_open and v not in s_closed:</w:t>
      </w:r>
      <w:r w:rsidRPr="002B231F">
        <w:rPr>
          <w:rFonts w:ascii="Aptos" w:hAnsi="Aptos"/>
        </w:rPr>
        <w:br/>
        <w:t xml:space="preserve">            s_open.append(v)</w:t>
      </w:r>
      <w:r w:rsidRPr="002B231F">
        <w:rPr>
          <w:rFonts w:ascii="Aptos" w:hAnsi="Aptos"/>
        </w:rPr>
        <w:br/>
        <w:t xml:space="preserve">            path[v] = u</w:t>
      </w:r>
    </w:p>
    <w:p w14:paraId="668D976C" w14:textId="77777777" w:rsidR="005C426E" w:rsidRPr="002B231F" w:rsidRDefault="00000000">
      <w:pPr>
        <w:pStyle w:val="Heading2"/>
        <w:rPr>
          <w:rFonts w:ascii="Aptos" w:hAnsi="Aptos"/>
        </w:rPr>
      </w:pPr>
      <w:r w:rsidRPr="002B231F">
        <w:rPr>
          <w:rFonts w:ascii="Aptos" w:hAnsi="Aptos"/>
        </w:rPr>
        <w:t>6. Truy vết đường đi</w:t>
      </w:r>
    </w:p>
    <w:p w14:paraId="60F6FA2D" w14:textId="77777777" w:rsidR="005C426E" w:rsidRPr="002B231F" w:rsidRDefault="00000000">
      <w:pPr>
        <w:rPr>
          <w:rFonts w:ascii="Aptos" w:hAnsi="Aptos"/>
        </w:rPr>
      </w:pPr>
      <w:r w:rsidRPr="002B231F">
        <w:rPr>
          <w:rFonts w:ascii="Aptos" w:hAnsi="Aptos"/>
        </w:rPr>
        <w:t>Ý tưởng:</w:t>
      </w:r>
      <w:r w:rsidRPr="002B231F">
        <w:rPr>
          <w:rFonts w:ascii="Aptos" w:hAnsi="Aptos"/>
        </w:rPr>
        <w:br/>
        <w:t>Sau khi chạy BFS hoặc DFS, ta có bảng path. Muốn tìm đường đi từ start đến goal thì lần ngược từ goal về start rồi đảo ngược lại.</w:t>
      </w:r>
    </w:p>
    <w:p w14:paraId="7DE8786B" w14:textId="06429F35" w:rsidR="005C426E" w:rsidRPr="002B231F" w:rsidRDefault="00000000" w:rsidP="00DB38B3">
      <w:pPr>
        <w:pStyle w:val="ListBullet"/>
        <w:numPr>
          <w:ilvl w:val="0"/>
          <w:numId w:val="10"/>
        </w:numPr>
        <w:rPr>
          <w:rFonts w:ascii="Aptos" w:hAnsi="Aptos"/>
        </w:rPr>
      </w:pPr>
      <w:r w:rsidRPr="002B231F">
        <w:rPr>
          <w:rFonts w:ascii="Aptos" w:hAnsi="Aptos"/>
        </w:rPr>
        <w:t>Code ý tưởng truy vết:</w:t>
      </w:r>
    </w:p>
    <w:p w14:paraId="5A60AC89" w14:textId="77777777" w:rsidR="005C426E" w:rsidRPr="002B231F" w:rsidRDefault="00000000">
      <w:pPr>
        <w:rPr>
          <w:rFonts w:ascii="Aptos" w:hAnsi="Aptos"/>
        </w:rPr>
      </w:pPr>
      <w:r w:rsidRPr="002B231F">
        <w:rPr>
          <w:rFonts w:ascii="Aptos" w:hAnsi="Aptos"/>
        </w:rPr>
        <w:t>cur = goal</w:t>
      </w:r>
      <w:r w:rsidRPr="002B231F">
        <w:rPr>
          <w:rFonts w:ascii="Aptos" w:hAnsi="Aptos"/>
        </w:rPr>
        <w:br/>
        <w:t>while cur is not None:</w:t>
      </w:r>
      <w:r w:rsidRPr="002B231F">
        <w:rPr>
          <w:rFonts w:ascii="Aptos" w:hAnsi="Aptos"/>
        </w:rPr>
        <w:br/>
        <w:t xml:space="preserve">    result.append(cur)</w:t>
      </w:r>
      <w:r w:rsidRPr="002B231F">
        <w:rPr>
          <w:rFonts w:ascii="Aptos" w:hAnsi="Aptos"/>
        </w:rPr>
        <w:br/>
        <w:t xml:space="preserve">    cur = path[cur]</w:t>
      </w:r>
      <w:r w:rsidRPr="002B231F">
        <w:rPr>
          <w:rFonts w:ascii="Aptos" w:hAnsi="Aptos"/>
        </w:rPr>
        <w:br/>
        <w:t>result.reverse()</w:t>
      </w:r>
    </w:p>
    <w:sectPr w:rsidR="005C426E" w:rsidRPr="002B23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DA10FE"/>
    <w:multiLevelType w:val="hybridMultilevel"/>
    <w:tmpl w:val="7D4E8032"/>
    <w:lvl w:ilvl="0" w:tplc="0CC8B6DA">
      <w:numFmt w:val="bullet"/>
      <w:lvlText w:val="-"/>
      <w:lvlJc w:val="left"/>
      <w:pPr>
        <w:ind w:left="405" w:hanging="360"/>
      </w:pPr>
      <w:rPr>
        <w:rFonts w:ascii="Aptos" w:eastAsiaTheme="minorEastAsia"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1170948090">
    <w:abstractNumId w:val="8"/>
  </w:num>
  <w:num w:numId="2" w16cid:durableId="1082533838">
    <w:abstractNumId w:val="6"/>
  </w:num>
  <w:num w:numId="3" w16cid:durableId="1413042030">
    <w:abstractNumId w:val="5"/>
  </w:num>
  <w:num w:numId="4" w16cid:durableId="647705521">
    <w:abstractNumId w:val="4"/>
  </w:num>
  <w:num w:numId="5" w16cid:durableId="1730617182">
    <w:abstractNumId w:val="7"/>
  </w:num>
  <w:num w:numId="6" w16cid:durableId="794830355">
    <w:abstractNumId w:val="3"/>
  </w:num>
  <w:num w:numId="7" w16cid:durableId="1181431543">
    <w:abstractNumId w:val="2"/>
  </w:num>
  <w:num w:numId="8" w16cid:durableId="1560478616">
    <w:abstractNumId w:val="1"/>
  </w:num>
  <w:num w:numId="9" w16cid:durableId="1057438034">
    <w:abstractNumId w:val="0"/>
  </w:num>
  <w:num w:numId="10" w16cid:durableId="5041269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BAE"/>
    <w:rsid w:val="0029639D"/>
    <w:rsid w:val="002B231F"/>
    <w:rsid w:val="00326F90"/>
    <w:rsid w:val="005C426E"/>
    <w:rsid w:val="00AA1D8D"/>
    <w:rsid w:val="00B47730"/>
    <w:rsid w:val="00CB0664"/>
    <w:rsid w:val="00DB38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72BAB"/>
  <w14:defaultImageDpi w14:val="300"/>
  <w15:docId w15:val="{F5ADA22E-42F3-4241-8958-FE6ABA15B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568</Words>
  <Characters>2170</Characters>
  <Application>Microsoft Office Word</Application>
  <DocSecurity>0</DocSecurity>
  <Lines>98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Khải Hoàn Ca</cp:lastModifiedBy>
  <cp:revision>2</cp:revision>
  <dcterms:created xsi:type="dcterms:W3CDTF">2013-12-23T23:15:00Z</dcterms:created>
  <dcterms:modified xsi:type="dcterms:W3CDTF">2026-01-23T15:11:00Z</dcterms:modified>
  <cp:category/>
</cp:coreProperties>
</file>