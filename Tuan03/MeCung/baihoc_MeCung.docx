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195F" w14:textId="77777777" w:rsidR="000D2028" w:rsidRPr="000D2028" w:rsidRDefault="000D2028" w:rsidP="000D2028">
      <w:pPr>
        <w:jc w:val="center"/>
        <w:rPr>
          <w:rFonts w:ascii="Aptos" w:hAnsi="Aptos"/>
          <w:b/>
          <w:bCs/>
        </w:rPr>
      </w:pPr>
      <w:r w:rsidRPr="000D2028">
        <w:rPr>
          <w:rFonts w:ascii="Aptos" w:hAnsi="Aptos"/>
          <w:b/>
          <w:bCs/>
        </w:rPr>
        <w:t>BÁO CÁO BÀI TẬP</w:t>
      </w:r>
      <w:r w:rsidRPr="000D2028">
        <w:rPr>
          <w:rFonts w:ascii="Aptos" w:hAnsi="Aptos"/>
          <w:b/>
          <w:bCs/>
        </w:rPr>
        <w:br/>
        <w:t>MÔN: CƠ SỞ TRÍ TUỆ NHÂN TẠO**</w:t>
      </w:r>
    </w:p>
    <w:p w14:paraId="55F9140C" w14:textId="3CC3749F" w:rsidR="000D2028" w:rsidRPr="000D2028" w:rsidRDefault="000D2028" w:rsidP="000D2028">
      <w:pPr>
        <w:jc w:val="center"/>
        <w:rPr>
          <w:rFonts w:ascii="Aptos" w:hAnsi="Aptos"/>
          <w:b/>
          <w:bCs/>
          <w:color w:val="EE0000"/>
          <w:sz w:val="30"/>
          <w:szCs w:val="30"/>
        </w:rPr>
      </w:pPr>
      <w:r w:rsidRPr="000D2028">
        <w:rPr>
          <w:rFonts w:ascii="Aptos" w:hAnsi="Aptos"/>
          <w:b/>
          <w:bCs/>
          <w:color w:val="EE0000"/>
          <w:sz w:val="30"/>
          <w:szCs w:val="30"/>
        </w:rPr>
        <w:t xml:space="preserve">BÀI TOÁN </w:t>
      </w:r>
      <w:r>
        <w:rPr>
          <w:rFonts w:ascii="Aptos" w:hAnsi="Aptos"/>
          <w:b/>
          <w:bCs/>
          <w:color w:val="EE0000"/>
          <w:sz w:val="30"/>
          <w:szCs w:val="30"/>
        </w:rPr>
        <w:t>MÊ CUNG</w:t>
      </w:r>
    </w:p>
    <w:p w14:paraId="02106845" w14:textId="34BBD5D8" w:rsidR="00ED7436" w:rsidRPr="000D2028" w:rsidRDefault="00000000">
      <w:pPr>
        <w:rPr>
          <w:rFonts w:ascii="Aptos" w:hAnsi="Aptos"/>
        </w:rPr>
      </w:pPr>
      <w:r w:rsidRPr="000D2028">
        <w:rPr>
          <w:rFonts w:ascii="Aptos" w:hAnsi="Aptos"/>
        </w:rPr>
        <w:br/>
      </w:r>
    </w:p>
    <w:p w14:paraId="4A7CE20D" w14:textId="68D30906" w:rsidR="00ED7436" w:rsidRPr="000D2028" w:rsidRDefault="00000000">
      <w:pPr>
        <w:pStyle w:val="Heading2"/>
        <w:rPr>
          <w:rFonts w:ascii="Aptos" w:hAnsi="Aptos"/>
        </w:rPr>
      </w:pPr>
      <w:r w:rsidRPr="000D2028">
        <w:rPr>
          <w:rFonts w:ascii="Aptos" w:hAnsi="Aptos"/>
        </w:rPr>
        <w:t>BÀI TOÁN MÊ CUNG – GIẢI BÀI TOÁN TÌM KIẾM KHÔNG GIAN TRẠNG THÁI</w:t>
      </w:r>
    </w:p>
    <w:p w14:paraId="33F8F567" w14:textId="0FA90213" w:rsidR="00ED7436" w:rsidRPr="000D2028" w:rsidRDefault="00000000">
      <w:pPr>
        <w:pStyle w:val="Heading3"/>
        <w:rPr>
          <w:rFonts w:ascii="Aptos" w:hAnsi="Aptos"/>
        </w:rPr>
      </w:pPr>
      <w:r w:rsidRPr="000D2028">
        <w:rPr>
          <w:rFonts w:ascii="Aptos" w:hAnsi="Aptos"/>
        </w:rPr>
        <w:t>1. Yêu cầu đề bài</w:t>
      </w:r>
    </w:p>
    <w:p w14:paraId="70EB3161" w14:textId="61C159EF" w:rsidR="00ED7436" w:rsidRPr="000D2028" w:rsidRDefault="000D2028">
      <w:pPr>
        <w:rPr>
          <w:rFonts w:ascii="Aptos" w:hAnsi="Aptos"/>
        </w:rPr>
      </w:pPr>
      <w:r w:rsidRPr="000D2028">
        <w:rPr>
          <w:rFonts w:ascii="Aptos" w:hAnsi="Aptos"/>
        </w:rPr>
        <w:drawing>
          <wp:anchor distT="0" distB="0" distL="114300" distR="114300" simplePos="0" relativeHeight="251659776" behindDoc="0" locked="0" layoutInCell="1" allowOverlap="1" wp14:anchorId="1F5D739E" wp14:editId="44DB638B">
            <wp:simplePos x="0" y="0"/>
            <wp:positionH relativeFrom="column">
              <wp:posOffset>1788795</wp:posOffset>
            </wp:positionH>
            <wp:positionV relativeFrom="paragraph">
              <wp:posOffset>418872</wp:posOffset>
            </wp:positionV>
            <wp:extent cx="3095625" cy="3114675"/>
            <wp:effectExtent l="0" t="0" r="9525" b="9525"/>
            <wp:wrapTopAndBottom/>
            <wp:docPr id="52161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3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</w:rPr>
        <w:t>Tìm đường đi để con kiến có thể đi tới ô A trong mê cung</w:t>
      </w:r>
      <w:r w:rsidRPr="000D2028">
        <w:rPr>
          <w:noProof/>
        </w:rPr>
        <w:t xml:space="preserve"> </w:t>
      </w:r>
    </w:p>
    <w:p w14:paraId="09D24297" w14:textId="77777777" w:rsidR="00ED7436" w:rsidRPr="000D2028" w:rsidRDefault="00000000">
      <w:pPr>
        <w:pStyle w:val="Heading3"/>
        <w:rPr>
          <w:rFonts w:ascii="Aptos" w:hAnsi="Aptos"/>
        </w:rPr>
      </w:pPr>
      <w:r w:rsidRPr="000D2028">
        <w:rPr>
          <w:rFonts w:ascii="Aptos" w:hAnsi="Aptos"/>
        </w:rPr>
        <w:t>2. Ý tưởng giải quyết bài toán</w:t>
      </w:r>
    </w:p>
    <w:p w14:paraId="62514124" w14:textId="370E9EDB" w:rsidR="00ED7436" w:rsidRPr="000D2028" w:rsidRDefault="000D2028">
      <w:pPr>
        <w:rPr>
          <w:rFonts w:ascii="Aptos" w:hAnsi="Aptos"/>
        </w:rPr>
      </w:pPr>
      <w:r>
        <w:rPr>
          <w:rFonts w:ascii="Aptos" w:hAnsi="Aptos"/>
        </w:rPr>
        <w:t>Xác định b</w:t>
      </w:r>
      <w:r w:rsidR="00000000" w:rsidRPr="000D2028">
        <w:rPr>
          <w:rFonts w:ascii="Aptos" w:hAnsi="Aptos"/>
        </w:rPr>
        <w:t>ài toán dạng tìm kiếm trong không gian trạng thái</w:t>
      </w:r>
      <w:r>
        <w:rPr>
          <w:rFonts w:ascii="Aptos" w:hAnsi="Aptos"/>
        </w:rPr>
        <w:t>, m</w:t>
      </w:r>
      <w:r w:rsidR="00000000" w:rsidRPr="000D2028">
        <w:rPr>
          <w:rFonts w:ascii="Aptos" w:hAnsi="Aptos"/>
        </w:rPr>
        <w:t>ỗi trạng thái tương ứng với vị trí hiện tại của con kiến</w:t>
      </w:r>
      <w:r>
        <w:rPr>
          <w:rFonts w:ascii="Aptos" w:hAnsi="Aptos"/>
        </w:rPr>
        <w:t>. Sau đó</w:t>
      </w:r>
      <w:r w:rsidRPr="000D2028">
        <w:rPr>
          <w:rFonts w:ascii="Aptos" w:hAnsi="Aptos"/>
        </w:rPr>
        <w:t xml:space="preserve"> </w:t>
      </w:r>
      <w:r>
        <w:rPr>
          <w:rFonts w:ascii="Aptos" w:hAnsi="Aptos"/>
        </w:rPr>
        <w:t>á</w:t>
      </w:r>
      <w:r w:rsidR="00000000" w:rsidRPr="000D2028">
        <w:rPr>
          <w:rFonts w:ascii="Aptos" w:hAnsi="Aptos"/>
        </w:rPr>
        <w:t>p dụng thuật toán BFS và DFS để tìm đường đi từ trạng thái ban đầu đến trạng thái đích.</w:t>
      </w:r>
    </w:p>
    <w:p w14:paraId="623CFB4F" w14:textId="77777777" w:rsidR="00ED7436" w:rsidRPr="000D2028" w:rsidRDefault="00000000">
      <w:pPr>
        <w:pStyle w:val="Heading3"/>
        <w:rPr>
          <w:rFonts w:ascii="Aptos" w:hAnsi="Aptos"/>
        </w:rPr>
      </w:pPr>
      <w:r w:rsidRPr="000D2028">
        <w:rPr>
          <w:rFonts w:ascii="Aptos" w:hAnsi="Aptos"/>
        </w:rPr>
        <w:t>3. Giải thuật sử dụng</w:t>
      </w:r>
    </w:p>
    <w:p w14:paraId="588201DB" w14:textId="75D47552" w:rsidR="00ED7436" w:rsidRPr="000D2028" w:rsidRDefault="000D2028">
      <w:pPr>
        <w:rPr>
          <w:rFonts w:ascii="Aptos" w:hAnsi="Aptos"/>
        </w:rPr>
      </w:pPr>
      <w:r>
        <w:rPr>
          <w:rFonts w:ascii="Aptos" w:hAnsi="Aptos"/>
        </w:rPr>
        <w:t>-</w:t>
      </w:r>
      <w:r w:rsidR="00000000" w:rsidRPr="000D2028">
        <w:rPr>
          <w:rFonts w:ascii="Aptos" w:hAnsi="Aptos"/>
        </w:rPr>
        <w:t xml:space="preserve"> BFS (Breadth-First Search):</w:t>
      </w:r>
      <w:r>
        <w:rPr>
          <w:rFonts w:ascii="Aptos" w:hAnsi="Aptos"/>
        </w:rPr>
        <w:t xml:space="preserve"> </w:t>
      </w:r>
      <w:r w:rsidR="00000000" w:rsidRPr="000D2028">
        <w:rPr>
          <w:rFonts w:ascii="Aptos" w:hAnsi="Aptos"/>
        </w:rPr>
        <w:t>Duyệt theo chiều rộng</w:t>
      </w:r>
      <w:r>
        <w:rPr>
          <w:rFonts w:ascii="Aptos" w:hAnsi="Aptos"/>
        </w:rPr>
        <w:t xml:space="preserve"> và đ</w:t>
      </w:r>
      <w:r w:rsidR="00000000" w:rsidRPr="000D2028">
        <w:rPr>
          <w:rFonts w:ascii="Aptos" w:hAnsi="Aptos"/>
        </w:rPr>
        <w:t>ảm bảo tìm được đường đi ngắn nhất.</w:t>
      </w:r>
      <w:r w:rsidR="00000000" w:rsidRPr="000D2028">
        <w:rPr>
          <w:rFonts w:ascii="Aptos" w:hAnsi="Aptos"/>
        </w:rPr>
        <w:br/>
      </w:r>
      <w:r>
        <w:rPr>
          <w:rFonts w:ascii="Aptos" w:hAnsi="Aptos"/>
        </w:rPr>
        <w:t>-</w:t>
      </w:r>
      <w:r w:rsidR="00000000" w:rsidRPr="000D2028">
        <w:rPr>
          <w:rFonts w:ascii="Aptos" w:hAnsi="Aptos"/>
        </w:rPr>
        <w:t xml:space="preserve"> DFS (Depth-First Search):</w:t>
      </w:r>
      <w:r>
        <w:rPr>
          <w:rFonts w:ascii="Aptos" w:hAnsi="Aptos"/>
        </w:rPr>
        <w:t xml:space="preserve"> </w:t>
      </w:r>
      <w:r w:rsidR="00000000" w:rsidRPr="000D2028">
        <w:rPr>
          <w:rFonts w:ascii="Aptos" w:hAnsi="Aptos"/>
        </w:rPr>
        <w:t>Duyệt theo chiều sâu.</w:t>
      </w:r>
      <w:r>
        <w:rPr>
          <w:rFonts w:ascii="Aptos" w:hAnsi="Aptos"/>
        </w:rPr>
        <w:t xml:space="preserve"> </w:t>
      </w:r>
      <w:r w:rsidR="00000000" w:rsidRPr="000D2028">
        <w:rPr>
          <w:rFonts w:ascii="Aptos" w:hAnsi="Aptos"/>
        </w:rPr>
        <w:t xml:space="preserve">Có thể </w:t>
      </w:r>
      <w:r>
        <w:rPr>
          <w:rFonts w:ascii="Aptos" w:hAnsi="Aptos"/>
        </w:rPr>
        <w:t xml:space="preserve">không </w:t>
      </w:r>
      <w:r w:rsidR="00000000" w:rsidRPr="000D2028">
        <w:rPr>
          <w:rFonts w:ascii="Aptos" w:hAnsi="Aptos"/>
        </w:rPr>
        <w:t>tối ưu nhưng dễ cài đặt.</w:t>
      </w:r>
    </w:p>
    <w:p w14:paraId="0E8E0794" w14:textId="77777777" w:rsidR="00ED7436" w:rsidRPr="000D2028" w:rsidRDefault="00000000">
      <w:pPr>
        <w:pStyle w:val="Heading3"/>
        <w:rPr>
          <w:rFonts w:ascii="Aptos" w:hAnsi="Aptos"/>
        </w:rPr>
      </w:pPr>
      <w:r w:rsidRPr="000D2028">
        <w:rPr>
          <w:rFonts w:ascii="Aptos" w:hAnsi="Aptos"/>
        </w:rPr>
        <w:t>4. Cài đặt chương trình</w:t>
      </w:r>
    </w:p>
    <w:p w14:paraId="11C7680C" w14:textId="368F01E0" w:rsidR="000D2028" w:rsidRDefault="000D2028">
      <w:pPr>
        <w:rPr>
          <w:rFonts w:ascii="Aptos" w:hAnsi="Aptos"/>
        </w:rPr>
      </w:pPr>
      <w:r>
        <w:rPr>
          <w:rFonts w:ascii="Aptos" w:hAnsi="Aptos"/>
        </w:rPr>
        <w:t xml:space="preserve">Đọc file để lấy dữ liệu mê cung. </w:t>
      </w:r>
      <w:r w:rsidR="00000000" w:rsidRPr="000D2028">
        <w:rPr>
          <w:rFonts w:ascii="Aptos" w:hAnsi="Aptos"/>
        </w:rPr>
        <w:t>Cho phép lựa chọn giữa BFS và DFS bằng cách comment / uncomment trong hàm main.</w:t>
      </w:r>
    </w:p>
    <w:p w14:paraId="092628A7" w14:textId="77777777" w:rsidR="000D2028" w:rsidRDefault="000D2028">
      <w:pPr>
        <w:rPr>
          <w:rFonts w:ascii="Aptos" w:hAnsi="Aptos"/>
        </w:rPr>
      </w:pPr>
    </w:p>
    <w:p w14:paraId="46E87432" w14:textId="5D29D82F" w:rsidR="000D2028" w:rsidRDefault="000D2028">
      <w:pPr>
        <w:rPr>
          <w:rFonts w:ascii="Aptos" w:hAnsi="Aptos"/>
        </w:rPr>
      </w:pPr>
      <w:r>
        <w:rPr>
          <w:rFonts w:ascii="Aptos" w:hAnsi="Aptos"/>
        </w:rPr>
        <w:t>Cài đặt giải thuật BFS:</w:t>
      </w:r>
    </w:p>
    <w:p w14:paraId="78CEE617" w14:textId="623BB722" w:rsidR="000D2028" w:rsidRPr="000D2028" w:rsidRDefault="000D2028">
      <w:pPr>
        <w:rPr>
          <w:rFonts w:ascii="Aptos" w:hAnsi="Aptos"/>
        </w:rPr>
      </w:pPr>
      <w:r w:rsidRPr="000D2028">
        <w:rPr>
          <w:rFonts w:ascii="Aptos" w:hAnsi="Aptos"/>
        </w:rPr>
        <w:lastRenderedPageBreak/>
        <w:drawing>
          <wp:anchor distT="0" distB="0" distL="114300" distR="114300" simplePos="0" relativeHeight="251656704" behindDoc="0" locked="0" layoutInCell="1" allowOverlap="1" wp14:anchorId="7CE8950B" wp14:editId="5A3805D5">
            <wp:simplePos x="0" y="0"/>
            <wp:positionH relativeFrom="column">
              <wp:posOffset>3451</wp:posOffset>
            </wp:positionH>
            <wp:positionV relativeFrom="paragraph">
              <wp:posOffset>0</wp:posOffset>
            </wp:positionV>
            <wp:extent cx="5439534" cy="4429743"/>
            <wp:effectExtent l="0" t="0" r="8890" b="9525"/>
            <wp:wrapTopAndBottom/>
            <wp:docPr id="61100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08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FA8BB" w14:textId="573D653E" w:rsidR="000D2028" w:rsidRDefault="000D2028" w:rsidP="000D2028">
      <w:pPr>
        <w:rPr>
          <w:rFonts w:ascii="Aptos" w:hAnsi="Aptos"/>
        </w:rPr>
      </w:pPr>
      <w:r>
        <w:rPr>
          <w:rFonts w:ascii="Aptos" w:hAnsi="Aptos"/>
        </w:rPr>
        <w:t xml:space="preserve">Cài đặt giải thuật </w:t>
      </w:r>
      <w:r>
        <w:rPr>
          <w:rFonts w:ascii="Aptos" w:hAnsi="Aptos"/>
        </w:rPr>
        <w:t>D</w:t>
      </w:r>
      <w:r>
        <w:rPr>
          <w:rFonts w:ascii="Aptos" w:hAnsi="Aptos"/>
        </w:rPr>
        <w:t>FS:</w:t>
      </w:r>
    </w:p>
    <w:p w14:paraId="6211D416" w14:textId="6961E060" w:rsidR="000D2028" w:rsidRDefault="000D2028" w:rsidP="000D2028">
      <w:pPr>
        <w:rPr>
          <w:rFonts w:ascii="Aptos" w:hAnsi="Aptos"/>
        </w:rPr>
      </w:pPr>
      <w:r w:rsidRPr="000D2028">
        <w:rPr>
          <w:rFonts w:ascii="Aptos" w:hAnsi="Aptos"/>
        </w:rPr>
        <w:drawing>
          <wp:anchor distT="0" distB="0" distL="114300" distR="114300" simplePos="0" relativeHeight="251655680" behindDoc="1" locked="0" layoutInCell="1" allowOverlap="1" wp14:anchorId="460661A1" wp14:editId="5E841070">
            <wp:simplePos x="0" y="0"/>
            <wp:positionH relativeFrom="column">
              <wp:posOffset>3175</wp:posOffset>
            </wp:positionH>
            <wp:positionV relativeFrom="paragraph">
              <wp:posOffset>2791</wp:posOffset>
            </wp:positionV>
            <wp:extent cx="5477639" cy="4391638"/>
            <wp:effectExtent l="0" t="0" r="0" b="9525"/>
            <wp:wrapNone/>
            <wp:docPr id="15928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50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4C17C" w14:textId="4AD3AE73" w:rsidR="000D2028" w:rsidRDefault="000D2028">
      <w:pPr>
        <w:pStyle w:val="Heading3"/>
        <w:rPr>
          <w:rFonts w:ascii="Aptos" w:hAnsi="Aptos"/>
        </w:rPr>
      </w:pPr>
    </w:p>
    <w:p w14:paraId="0E5EDB35" w14:textId="77777777" w:rsidR="000D2028" w:rsidRDefault="000D2028">
      <w:pPr>
        <w:rPr>
          <w:rFonts w:ascii="Aptos" w:eastAsiaTheme="majorEastAsia" w:hAnsi="Aptos" w:cstheme="majorBidi"/>
          <w:b/>
          <w:bCs/>
          <w:color w:val="4F81BD" w:themeColor="accent1"/>
        </w:rPr>
      </w:pPr>
      <w:r>
        <w:rPr>
          <w:rFonts w:ascii="Aptos" w:hAnsi="Aptos"/>
        </w:rPr>
        <w:br w:type="page"/>
      </w:r>
    </w:p>
    <w:p w14:paraId="249FE62A" w14:textId="2701E299" w:rsidR="00ED7436" w:rsidRPr="000D2028" w:rsidRDefault="00000000">
      <w:pPr>
        <w:pStyle w:val="Heading3"/>
        <w:rPr>
          <w:rFonts w:ascii="Aptos" w:hAnsi="Aptos"/>
        </w:rPr>
      </w:pPr>
      <w:r w:rsidRPr="000D2028">
        <w:rPr>
          <w:rFonts w:ascii="Aptos" w:hAnsi="Aptos"/>
        </w:rPr>
        <w:lastRenderedPageBreak/>
        <w:t>5. Kiểm tra kết quả</w:t>
      </w:r>
    </w:p>
    <w:p w14:paraId="254DA384" w14:textId="4EA24741" w:rsidR="00ED7436" w:rsidRPr="000D2028" w:rsidRDefault="000D2028">
      <w:pPr>
        <w:rPr>
          <w:rFonts w:ascii="Aptos" w:hAnsi="Aptos"/>
        </w:rPr>
      </w:pPr>
      <w:r>
        <w:rPr>
          <w:rFonts w:ascii="Aptos" w:hAnsi="Aptos"/>
        </w:rPr>
        <w:t>Sau khi chạy thử chương trình. Em nhận thấy:</w:t>
      </w:r>
      <w:r w:rsidR="00000000" w:rsidRPr="000D2028">
        <w:rPr>
          <w:rFonts w:ascii="Aptos" w:hAnsi="Aptos"/>
        </w:rPr>
        <w:br/>
        <w:t>- BFS luôn tìm được đường đi ngắn nhất nếu tồn tại lời giải.</w:t>
      </w:r>
      <w:r w:rsidR="00000000" w:rsidRPr="000D2028">
        <w:rPr>
          <w:rFonts w:ascii="Aptos" w:hAnsi="Aptos"/>
        </w:rPr>
        <w:br/>
        <w:t>- DFS vẫn tìm được lời giải nhưng đường đi có thể dài hơn.</w:t>
      </w:r>
    </w:p>
    <w:p w14:paraId="2E86B2A8" w14:textId="77777777" w:rsidR="00ED7436" w:rsidRPr="000D2028" w:rsidRDefault="00000000">
      <w:pPr>
        <w:pStyle w:val="Heading3"/>
        <w:rPr>
          <w:rFonts w:ascii="Aptos" w:hAnsi="Aptos"/>
        </w:rPr>
      </w:pPr>
      <w:r w:rsidRPr="000D2028">
        <w:rPr>
          <w:rFonts w:ascii="Aptos" w:hAnsi="Aptos"/>
        </w:rPr>
        <w:t>6. Nhận xét</w:t>
      </w:r>
    </w:p>
    <w:p w14:paraId="00809740" w14:textId="42946A18" w:rsidR="00ED7436" w:rsidRPr="000D2028" w:rsidRDefault="00000000">
      <w:pPr>
        <w:rPr>
          <w:rFonts w:ascii="Aptos" w:hAnsi="Aptos"/>
        </w:rPr>
      </w:pPr>
      <w:r w:rsidRPr="000D2028">
        <w:rPr>
          <w:rFonts w:ascii="Aptos" w:hAnsi="Aptos"/>
        </w:rPr>
        <w:t>Ưu điểm:</w:t>
      </w:r>
      <w:r w:rsidRPr="000D2028">
        <w:rPr>
          <w:rFonts w:ascii="Aptos" w:hAnsi="Aptos"/>
        </w:rPr>
        <w:br/>
        <w:t>- Cài đặt đơn giản, dễ hiểu.</w:t>
      </w:r>
      <w:r w:rsidRPr="000D2028">
        <w:rPr>
          <w:rFonts w:ascii="Aptos" w:hAnsi="Aptos"/>
        </w:rPr>
        <w:br/>
        <w:t>- BFS đảm bảo tìm được lời giải tối ưu.</w:t>
      </w:r>
      <w:r w:rsidRPr="000D2028">
        <w:rPr>
          <w:rFonts w:ascii="Aptos" w:hAnsi="Aptos"/>
        </w:rPr>
        <w:br/>
        <w:t>Nhược điểm:</w:t>
      </w:r>
      <w:r w:rsidRPr="000D2028">
        <w:rPr>
          <w:rFonts w:ascii="Aptos" w:hAnsi="Aptos"/>
        </w:rPr>
        <w:br/>
        <w:t>- BFS tốn nhiều bộ nhớ khi không gian trạng thái lớn.</w:t>
      </w:r>
      <w:r w:rsidRPr="000D2028">
        <w:rPr>
          <w:rFonts w:ascii="Aptos" w:hAnsi="Aptos"/>
        </w:rPr>
        <w:br/>
        <w:t>- DFS không đảm bảo tối ưu.</w:t>
      </w:r>
    </w:p>
    <w:sectPr w:rsidR="00ED7436" w:rsidRPr="000D2028" w:rsidSect="000D2028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859948">
    <w:abstractNumId w:val="8"/>
  </w:num>
  <w:num w:numId="2" w16cid:durableId="2094546653">
    <w:abstractNumId w:val="6"/>
  </w:num>
  <w:num w:numId="3" w16cid:durableId="444007107">
    <w:abstractNumId w:val="5"/>
  </w:num>
  <w:num w:numId="4" w16cid:durableId="253169506">
    <w:abstractNumId w:val="4"/>
  </w:num>
  <w:num w:numId="5" w16cid:durableId="1634368395">
    <w:abstractNumId w:val="7"/>
  </w:num>
  <w:num w:numId="6" w16cid:durableId="1863400241">
    <w:abstractNumId w:val="3"/>
  </w:num>
  <w:num w:numId="7" w16cid:durableId="643049831">
    <w:abstractNumId w:val="2"/>
  </w:num>
  <w:num w:numId="8" w16cid:durableId="1849564029">
    <w:abstractNumId w:val="1"/>
  </w:num>
  <w:num w:numId="9" w16cid:durableId="91050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028"/>
    <w:rsid w:val="0015074B"/>
    <w:rsid w:val="0029639D"/>
    <w:rsid w:val="00326F90"/>
    <w:rsid w:val="007B757A"/>
    <w:rsid w:val="00AA1D8D"/>
    <w:rsid w:val="00B47730"/>
    <w:rsid w:val="00CB0664"/>
    <w:rsid w:val="00ED7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681C5"/>
  <w14:defaultImageDpi w14:val="300"/>
  <w15:docId w15:val="{D09895DD-E518-48EC-B782-4AA18A80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275</Words>
  <Characters>942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Khải Hoàn Ca</cp:lastModifiedBy>
  <cp:revision>2</cp:revision>
  <dcterms:created xsi:type="dcterms:W3CDTF">2013-12-23T23:15:00Z</dcterms:created>
  <dcterms:modified xsi:type="dcterms:W3CDTF">2026-01-24T15:55:00Z</dcterms:modified>
  <cp:category/>
</cp:coreProperties>
</file>